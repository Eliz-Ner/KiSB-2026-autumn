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04724" w14:textId="77777777" w:rsidR="006C5E07" w:rsidRPr="002057C1" w:rsidRDefault="001E6C82">
      <w:pPr>
        <w:jc w:val="center"/>
        <w:rPr>
          <w:lang w:val="ru-RU"/>
        </w:rPr>
      </w:pPr>
      <w:r w:rsidRPr="002057C1">
        <w:rPr>
          <w:lang w:val="ru-RU"/>
        </w:rPr>
        <w:t>Министерство образования Республики Беларусь</w:t>
      </w:r>
    </w:p>
    <w:p w14:paraId="4585EB59" w14:textId="77777777" w:rsidR="006C5E07" w:rsidRPr="002057C1" w:rsidRDefault="001E6C82">
      <w:pPr>
        <w:jc w:val="center"/>
        <w:rPr>
          <w:lang w:val="ru-RU"/>
        </w:rPr>
      </w:pPr>
      <w:r w:rsidRPr="002057C1">
        <w:rPr>
          <w:lang w:val="ru-RU"/>
        </w:rPr>
        <w:t>Учреждение образования</w:t>
      </w:r>
      <w:r w:rsidRPr="002057C1">
        <w:rPr>
          <w:lang w:val="ru-RU"/>
        </w:rPr>
        <w:br/>
        <w:t>«Брестский государственный технический университет»</w:t>
      </w:r>
    </w:p>
    <w:p w14:paraId="3DA28E4F" w14:textId="77777777" w:rsidR="006C5E07" w:rsidRPr="002057C1" w:rsidRDefault="001E6C82">
      <w:pPr>
        <w:jc w:val="center"/>
        <w:rPr>
          <w:lang w:val="ru-RU"/>
        </w:rPr>
      </w:pPr>
      <w:r w:rsidRPr="002057C1">
        <w:rPr>
          <w:lang w:val="ru-RU"/>
        </w:rPr>
        <w:t>Кафедра ИИТ</w:t>
      </w:r>
    </w:p>
    <w:p w14:paraId="203A372E" w14:textId="77777777" w:rsidR="006C5E07" w:rsidRPr="002057C1" w:rsidRDefault="001E6C82">
      <w:pPr>
        <w:rPr>
          <w:lang w:val="ru-RU"/>
        </w:rPr>
      </w:pPr>
      <w:r w:rsidRPr="002057C1">
        <w:rPr>
          <w:lang w:val="ru-RU"/>
        </w:rPr>
        <w:br/>
      </w:r>
      <w:r w:rsidRPr="002057C1">
        <w:rPr>
          <w:lang w:val="ru-RU"/>
        </w:rPr>
        <w:br/>
      </w:r>
    </w:p>
    <w:p w14:paraId="7463A850" w14:textId="77777777" w:rsidR="006C5E07" w:rsidRPr="002057C1" w:rsidRDefault="001E6C82">
      <w:pPr>
        <w:jc w:val="center"/>
        <w:rPr>
          <w:lang w:val="ru-RU"/>
        </w:rPr>
      </w:pPr>
      <w:r w:rsidRPr="002057C1">
        <w:rPr>
          <w:b/>
          <w:lang w:val="ru-RU"/>
        </w:rPr>
        <w:t>Лабораторная работа №1</w:t>
      </w:r>
    </w:p>
    <w:p w14:paraId="2E3D05A4" w14:textId="085F6911" w:rsidR="006C5E07" w:rsidRPr="002057C1" w:rsidRDefault="001E6C82" w:rsidP="002057C1">
      <w:pPr>
        <w:jc w:val="center"/>
        <w:rPr>
          <w:lang w:val="ru-RU"/>
        </w:rPr>
      </w:pPr>
      <w:r w:rsidRPr="002057C1">
        <w:rPr>
          <w:lang w:val="ru-RU"/>
        </w:rPr>
        <w:t xml:space="preserve">По дисциплине: </w:t>
      </w:r>
      <w:r w:rsidR="002057C1" w:rsidRPr="002057C1">
        <w:rPr>
          <w:lang w:val="ru-RU"/>
        </w:rPr>
        <w:t>«</w:t>
      </w:r>
      <w:proofErr w:type="spellStart"/>
      <w:r w:rsidR="002057C1">
        <w:rPr>
          <w:lang w:val="ru-RU"/>
        </w:rPr>
        <w:t>КиСБ</w:t>
      </w:r>
      <w:proofErr w:type="spellEnd"/>
      <w:r w:rsidR="002057C1" w:rsidRPr="002057C1">
        <w:rPr>
          <w:lang w:val="ru-RU"/>
        </w:rPr>
        <w:t>»</w:t>
      </w:r>
    </w:p>
    <w:p w14:paraId="760E32BA" w14:textId="77777777" w:rsidR="006C5E07" w:rsidRPr="002057C1" w:rsidRDefault="001E6C82">
      <w:pPr>
        <w:jc w:val="center"/>
        <w:rPr>
          <w:lang w:val="ru-RU"/>
        </w:rPr>
      </w:pPr>
      <w:r w:rsidRPr="002057C1">
        <w:rPr>
          <w:lang w:val="ru-RU"/>
        </w:rPr>
        <w:t>Тема: «Исследование алгоритмов генерации</w:t>
      </w:r>
      <w:r w:rsidRPr="002057C1">
        <w:rPr>
          <w:lang w:val="ru-RU"/>
        </w:rPr>
        <w:br/>
      </w:r>
      <w:r w:rsidRPr="002057C1">
        <w:rPr>
          <w:lang w:val="ru-RU"/>
        </w:rPr>
        <w:t>псевдослучайных последовательностей и методов</w:t>
      </w:r>
      <w:r w:rsidRPr="002057C1">
        <w:rPr>
          <w:lang w:val="ru-RU"/>
        </w:rPr>
        <w:br/>
        <w:t>тестирования чисел на простоту»</w:t>
      </w:r>
    </w:p>
    <w:p w14:paraId="19BCF4B8" w14:textId="6823D8FD" w:rsidR="006C5E07" w:rsidRPr="002057C1" w:rsidRDefault="006C5E07">
      <w:pPr>
        <w:jc w:val="center"/>
        <w:rPr>
          <w:lang w:val="ru-RU"/>
        </w:rPr>
      </w:pPr>
    </w:p>
    <w:p w14:paraId="01050719" w14:textId="77777777" w:rsidR="006C5E07" w:rsidRPr="002057C1" w:rsidRDefault="001E6C82">
      <w:pPr>
        <w:rPr>
          <w:lang w:val="ru-RU"/>
        </w:rPr>
      </w:pPr>
      <w:r w:rsidRPr="002057C1">
        <w:rPr>
          <w:lang w:val="ru-RU"/>
        </w:rPr>
        <w:br/>
      </w:r>
    </w:p>
    <w:p w14:paraId="38EDEBCD" w14:textId="3B7F4E69" w:rsidR="006C5E07" w:rsidRPr="002057C1" w:rsidRDefault="001E6C82">
      <w:pPr>
        <w:jc w:val="right"/>
        <w:rPr>
          <w:lang w:val="ru-RU"/>
        </w:rPr>
      </w:pPr>
      <w:r w:rsidRPr="002057C1">
        <w:rPr>
          <w:lang w:val="ru-RU"/>
        </w:rPr>
        <w:t>Выполнил:</w:t>
      </w:r>
      <w:r w:rsidRPr="002057C1">
        <w:rPr>
          <w:lang w:val="ru-RU"/>
        </w:rPr>
        <w:br/>
        <w:t xml:space="preserve">Студент </w:t>
      </w:r>
      <w:r w:rsidR="002057C1">
        <w:rPr>
          <w:lang w:val="ru-RU"/>
        </w:rPr>
        <w:t>4</w:t>
      </w:r>
      <w:r w:rsidRPr="002057C1">
        <w:rPr>
          <w:lang w:val="ru-RU"/>
        </w:rPr>
        <w:t xml:space="preserve"> курса</w:t>
      </w:r>
      <w:r w:rsidRPr="002057C1">
        <w:rPr>
          <w:lang w:val="ru-RU"/>
        </w:rPr>
        <w:br/>
        <w:t xml:space="preserve">Группы </w:t>
      </w:r>
      <w:r w:rsidR="002057C1">
        <w:rPr>
          <w:lang w:val="ru-RU"/>
        </w:rPr>
        <w:t>АС-66</w:t>
      </w:r>
      <w:r w:rsidRPr="002057C1">
        <w:rPr>
          <w:lang w:val="ru-RU"/>
        </w:rPr>
        <w:br/>
      </w:r>
      <w:r w:rsidR="002057C1">
        <w:rPr>
          <w:lang w:val="ru-RU"/>
        </w:rPr>
        <w:t>Неруш Е. С.</w:t>
      </w:r>
      <w:r w:rsidRPr="002057C1">
        <w:rPr>
          <w:lang w:val="ru-RU"/>
        </w:rPr>
        <w:br/>
      </w:r>
      <w:r w:rsidRPr="002057C1">
        <w:rPr>
          <w:lang w:val="ru-RU"/>
        </w:rPr>
        <w:br/>
        <w:t>Проверил</w:t>
      </w:r>
      <w:r w:rsidR="002057C1">
        <w:rPr>
          <w:lang w:val="ru-RU"/>
        </w:rPr>
        <w:t>а</w:t>
      </w:r>
      <w:r w:rsidRPr="002057C1">
        <w:rPr>
          <w:lang w:val="ru-RU"/>
        </w:rPr>
        <w:t>:</w:t>
      </w:r>
      <w:r w:rsidRPr="002057C1">
        <w:rPr>
          <w:lang w:val="ru-RU"/>
        </w:rPr>
        <w:br/>
      </w:r>
      <w:r w:rsidR="002057C1">
        <w:rPr>
          <w:lang w:val="ru-RU"/>
        </w:rPr>
        <w:t>Хацкевич А. С.</w:t>
      </w:r>
    </w:p>
    <w:p w14:paraId="12DD130C" w14:textId="77777777" w:rsidR="002057C1" w:rsidRPr="002057C1" w:rsidRDefault="002057C1">
      <w:pPr>
        <w:jc w:val="center"/>
        <w:rPr>
          <w:lang w:val="ru-RU"/>
        </w:rPr>
      </w:pPr>
    </w:p>
    <w:p w14:paraId="4845242B" w14:textId="77777777" w:rsidR="002057C1" w:rsidRDefault="002057C1">
      <w:pPr>
        <w:jc w:val="center"/>
        <w:rPr>
          <w:lang w:val="ru-RU"/>
        </w:rPr>
      </w:pPr>
    </w:p>
    <w:p w14:paraId="719F0060" w14:textId="77777777" w:rsidR="002057C1" w:rsidRDefault="002057C1">
      <w:pPr>
        <w:jc w:val="center"/>
        <w:rPr>
          <w:lang w:val="ru-RU"/>
        </w:rPr>
      </w:pPr>
    </w:p>
    <w:p w14:paraId="1D386BD7" w14:textId="77777777" w:rsidR="002057C1" w:rsidRDefault="002057C1">
      <w:pPr>
        <w:jc w:val="center"/>
        <w:rPr>
          <w:lang w:val="ru-RU"/>
        </w:rPr>
      </w:pPr>
    </w:p>
    <w:p w14:paraId="155368C4" w14:textId="77777777" w:rsidR="002057C1" w:rsidRDefault="002057C1">
      <w:pPr>
        <w:jc w:val="center"/>
        <w:rPr>
          <w:lang w:val="ru-RU"/>
        </w:rPr>
      </w:pPr>
    </w:p>
    <w:p w14:paraId="2390C92D" w14:textId="77777777" w:rsidR="002057C1" w:rsidRDefault="002057C1">
      <w:pPr>
        <w:jc w:val="center"/>
        <w:rPr>
          <w:lang w:val="ru-RU"/>
        </w:rPr>
      </w:pPr>
    </w:p>
    <w:p w14:paraId="1F8AA67E" w14:textId="77777777" w:rsidR="002057C1" w:rsidRDefault="002057C1">
      <w:pPr>
        <w:jc w:val="center"/>
        <w:rPr>
          <w:lang w:val="ru-RU"/>
        </w:rPr>
      </w:pPr>
    </w:p>
    <w:p w14:paraId="2547E42D" w14:textId="77777777" w:rsidR="002057C1" w:rsidRDefault="002057C1">
      <w:pPr>
        <w:jc w:val="center"/>
        <w:rPr>
          <w:lang w:val="ru-RU"/>
        </w:rPr>
      </w:pPr>
    </w:p>
    <w:p w14:paraId="4AD96987" w14:textId="77777777" w:rsidR="002057C1" w:rsidRDefault="002057C1">
      <w:pPr>
        <w:jc w:val="center"/>
        <w:rPr>
          <w:lang w:val="ru-RU"/>
        </w:rPr>
      </w:pPr>
    </w:p>
    <w:p w14:paraId="7EAB1607" w14:textId="77777777" w:rsidR="002057C1" w:rsidRDefault="002057C1">
      <w:pPr>
        <w:jc w:val="center"/>
        <w:rPr>
          <w:lang w:val="ru-RU"/>
        </w:rPr>
      </w:pPr>
    </w:p>
    <w:p w14:paraId="3122A435" w14:textId="77777777" w:rsidR="002057C1" w:rsidRDefault="002057C1">
      <w:pPr>
        <w:jc w:val="center"/>
        <w:rPr>
          <w:lang w:val="ru-RU"/>
        </w:rPr>
      </w:pPr>
    </w:p>
    <w:p w14:paraId="0749B876" w14:textId="77777777" w:rsidR="002057C1" w:rsidRDefault="002057C1">
      <w:pPr>
        <w:jc w:val="center"/>
        <w:rPr>
          <w:lang w:val="ru-RU"/>
        </w:rPr>
      </w:pPr>
    </w:p>
    <w:p w14:paraId="6407838C" w14:textId="77777777" w:rsidR="002057C1" w:rsidRDefault="002057C1">
      <w:pPr>
        <w:jc w:val="center"/>
        <w:rPr>
          <w:lang w:val="ru-RU"/>
        </w:rPr>
      </w:pPr>
    </w:p>
    <w:p w14:paraId="4FAE9661" w14:textId="77777777" w:rsidR="002057C1" w:rsidRDefault="002057C1">
      <w:pPr>
        <w:jc w:val="center"/>
        <w:rPr>
          <w:lang w:val="ru-RU"/>
        </w:rPr>
      </w:pPr>
    </w:p>
    <w:p w14:paraId="631672FB" w14:textId="77777777" w:rsidR="002057C1" w:rsidRDefault="002057C1">
      <w:pPr>
        <w:jc w:val="center"/>
        <w:rPr>
          <w:lang w:val="ru-RU"/>
        </w:rPr>
      </w:pPr>
    </w:p>
    <w:p w14:paraId="1E643888" w14:textId="09BBE31E" w:rsidR="006C5E07" w:rsidRPr="002057C1" w:rsidRDefault="001E6C82" w:rsidP="002057C1">
      <w:pPr>
        <w:jc w:val="center"/>
        <w:rPr>
          <w:lang w:val="ru-RU"/>
        </w:rPr>
      </w:pPr>
      <w:r w:rsidRPr="002057C1">
        <w:rPr>
          <w:lang w:val="ru-RU"/>
        </w:rPr>
        <w:br/>
        <w:t>Брест 2026</w:t>
      </w:r>
    </w:p>
    <w:p w14:paraId="05D9738E" w14:textId="77777777" w:rsidR="006C5E07" w:rsidRPr="002057C1" w:rsidRDefault="001E6C82">
      <w:pPr>
        <w:pStyle w:val="1"/>
        <w:rPr>
          <w:lang w:val="ru-RU"/>
        </w:rPr>
      </w:pPr>
      <w:r w:rsidRPr="002057C1">
        <w:rPr>
          <w:lang w:val="ru-RU"/>
        </w:rPr>
        <w:lastRenderedPageBreak/>
        <w:t>Цель работы</w:t>
      </w:r>
    </w:p>
    <w:p w14:paraId="0232C044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>Освоить программную реализацию и пра</w:t>
      </w:r>
      <w:r w:rsidRPr="002057C1">
        <w:rPr>
          <w:lang w:val="ru-RU"/>
        </w:rPr>
        <w:t>ктическое применение алгоритмов генерации псевдослучайных последовательностей (ПСП), методов их статистической оценки, а также вероятностных и детерминированных тестов простоты чисел с построением доказуемо простых чисел.</w:t>
      </w:r>
    </w:p>
    <w:p w14:paraId="7006B496" w14:textId="77777777" w:rsidR="006C5E07" w:rsidRPr="002057C1" w:rsidRDefault="001E6C82">
      <w:pPr>
        <w:pStyle w:val="1"/>
        <w:rPr>
          <w:lang w:val="ru-RU"/>
        </w:rPr>
      </w:pPr>
      <w:r w:rsidRPr="002057C1">
        <w:rPr>
          <w:lang w:val="ru-RU"/>
        </w:rPr>
        <w:t>Задание. Вариант 15</w:t>
      </w:r>
    </w:p>
    <w:p w14:paraId="4C4ACE10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>Все задачи объ</w:t>
      </w:r>
      <w:r w:rsidRPr="002057C1">
        <w:rPr>
          <w:lang w:val="ru-RU"/>
        </w:rPr>
        <w:t xml:space="preserve">единены в единый программный комплекс — консольное приложение </w:t>
      </w:r>
      <w:r>
        <w:t>lab</w:t>
      </w:r>
      <w:r w:rsidRPr="002057C1">
        <w:rPr>
          <w:lang w:val="ru-RU"/>
        </w:rPr>
        <w:t>1.</w:t>
      </w:r>
      <w:proofErr w:type="spellStart"/>
      <w:r>
        <w:t>py</w:t>
      </w:r>
      <w:proofErr w:type="spellEnd"/>
      <w:r w:rsidRPr="002057C1">
        <w:rPr>
          <w:lang w:val="ru-RU"/>
        </w:rPr>
        <w:t xml:space="preserve"> (</w:t>
      </w:r>
      <w:r>
        <w:t>Python</w:t>
      </w:r>
      <w:r w:rsidRPr="002057C1">
        <w:rPr>
          <w:lang w:val="ru-RU"/>
        </w:rPr>
        <w:t xml:space="preserve"> 3) с меню из четырёх пунктов: «1 — Этап 1», «2 — Этап 2», «3 — сгенерировать простое число заданной разрядности», «0 — выполнить всё и выйти».</w:t>
      </w:r>
    </w:p>
    <w:p w14:paraId="6CD0180C" w14:textId="77777777" w:rsidR="006C5E07" w:rsidRDefault="001E6C82">
      <w:pPr>
        <w:keepNext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1 — </w:t>
      </w:r>
      <w:proofErr w:type="spellStart"/>
      <w:r>
        <w:rPr>
          <w:sz w:val="24"/>
        </w:rPr>
        <w:t>Индивидуальный</w:t>
      </w:r>
      <w:proofErr w:type="spellEnd"/>
      <w:r>
        <w:rPr>
          <w:sz w:val="24"/>
        </w:rPr>
        <w:t xml:space="preserve"> вариант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819"/>
        <w:gridCol w:w="2551"/>
      </w:tblGrid>
      <w:tr w:rsidR="006C5E07" w14:paraId="0FF3ECA1" w14:textId="77777777">
        <w:trPr>
          <w:cantSplit/>
          <w:tblHeader/>
          <w:jc w:val="center"/>
        </w:trPr>
        <w:tc>
          <w:tcPr>
            <w:tcW w:w="1984" w:type="dxa"/>
            <w:shd w:val="clear" w:color="auto" w:fill="E7E6E6"/>
          </w:tcPr>
          <w:p w14:paraId="0637753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4819" w:type="dxa"/>
            <w:shd w:val="clear" w:color="auto" w:fill="E7E6E6"/>
          </w:tcPr>
          <w:p w14:paraId="189814A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Алгоритм по варианту</w:t>
            </w:r>
          </w:p>
        </w:tc>
        <w:tc>
          <w:tcPr>
            <w:tcW w:w="2551" w:type="dxa"/>
            <w:shd w:val="clear" w:color="auto" w:fill="E7E6E6"/>
          </w:tcPr>
          <w:p w14:paraId="1D5CE61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Параметры</w:t>
            </w:r>
          </w:p>
        </w:tc>
      </w:tr>
      <w:tr w:rsidR="006C5E07" w14:paraId="3102844B" w14:textId="77777777">
        <w:trPr>
          <w:cantSplit/>
          <w:jc w:val="center"/>
        </w:trPr>
        <w:tc>
          <w:tcPr>
            <w:tcW w:w="1984" w:type="dxa"/>
          </w:tcPr>
          <w:p w14:paraId="1BC9A206" w14:textId="77777777" w:rsidR="006C5E07" w:rsidRDefault="001E6C82">
            <w:pPr>
              <w:spacing w:before="40" w:after="40" w:line="240" w:lineRule="auto"/>
            </w:pPr>
            <w:r>
              <w:rPr>
                <w:sz w:val="22"/>
              </w:rPr>
              <w:t>1. Генерация ПСП</w:t>
            </w:r>
          </w:p>
        </w:tc>
        <w:tc>
          <w:tcPr>
            <w:tcW w:w="4819" w:type="dxa"/>
          </w:tcPr>
          <w:p w14:paraId="2159893D" w14:textId="77777777" w:rsidR="006C5E07" w:rsidRPr="002057C1" w:rsidRDefault="001E6C82">
            <w:pPr>
              <w:spacing w:before="40" w:after="40" w:line="240" w:lineRule="auto"/>
              <w:rPr>
                <w:lang w:val="ru-RU"/>
              </w:rPr>
            </w:pPr>
            <w:r w:rsidRPr="002057C1">
              <w:rPr>
                <w:sz w:val="22"/>
                <w:lang w:val="ru-RU"/>
              </w:rPr>
              <w:t xml:space="preserve">Генератор </w:t>
            </w:r>
            <w:proofErr w:type="spellStart"/>
            <w:r w:rsidRPr="002057C1">
              <w:rPr>
                <w:sz w:val="22"/>
                <w:lang w:val="ru-RU"/>
              </w:rPr>
              <w:t>Эйхенауэра</w:t>
            </w:r>
            <w:proofErr w:type="spellEnd"/>
            <w:r w:rsidRPr="002057C1">
              <w:rPr>
                <w:sz w:val="22"/>
                <w:lang w:val="ru-RU"/>
              </w:rPr>
              <w:t xml:space="preserve"> — Лена с обращением</w:t>
            </w:r>
          </w:p>
        </w:tc>
        <w:tc>
          <w:tcPr>
            <w:tcW w:w="2551" w:type="dxa"/>
          </w:tcPr>
          <w:p w14:paraId="02F2A076" w14:textId="77777777" w:rsidR="006C5E07" w:rsidRDefault="001E6C82">
            <w:pPr>
              <w:spacing w:before="40" w:after="40" w:line="240" w:lineRule="auto"/>
            </w:pPr>
            <w:r>
              <w:rPr>
                <w:sz w:val="22"/>
              </w:rPr>
              <w:t>N = 15</w:t>
            </w:r>
          </w:p>
        </w:tc>
      </w:tr>
      <w:tr w:rsidR="006C5E07" w14:paraId="4798FC92" w14:textId="77777777">
        <w:trPr>
          <w:cantSplit/>
          <w:jc w:val="center"/>
        </w:trPr>
        <w:tc>
          <w:tcPr>
            <w:tcW w:w="1984" w:type="dxa"/>
          </w:tcPr>
          <w:p w14:paraId="4899F848" w14:textId="77777777" w:rsidR="006C5E07" w:rsidRDefault="001E6C82">
            <w:pPr>
              <w:spacing w:before="40" w:after="40" w:line="240" w:lineRule="auto"/>
            </w:pPr>
            <w:r>
              <w:rPr>
                <w:sz w:val="22"/>
              </w:rPr>
              <w:t>2. Простые числа</w:t>
            </w:r>
          </w:p>
        </w:tc>
        <w:tc>
          <w:tcPr>
            <w:tcW w:w="4819" w:type="dxa"/>
          </w:tcPr>
          <w:p w14:paraId="55D6B420" w14:textId="77777777" w:rsidR="006C5E07" w:rsidRPr="002057C1" w:rsidRDefault="001E6C82">
            <w:pPr>
              <w:spacing w:before="40" w:after="40" w:line="240" w:lineRule="auto"/>
              <w:rPr>
                <w:lang w:val="ru-RU"/>
              </w:rPr>
            </w:pPr>
            <w:r w:rsidRPr="002057C1">
              <w:rPr>
                <w:sz w:val="22"/>
                <w:lang w:val="ru-RU"/>
              </w:rPr>
              <w:t>Полиномиальный тест распознавания простоты (</w:t>
            </w:r>
            <w:r>
              <w:rPr>
                <w:sz w:val="22"/>
              </w:rPr>
              <w:t>AKS</w:t>
            </w:r>
            <w:r w:rsidRPr="002057C1">
              <w:rPr>
                <w:sz w:val="22"/>
                <w:lang w:val="ru-RU"/>
              </w:rPr>
              <w:t>)</w:t>
            </w:r>
          </w:p>
        </w:tc>
        <w:tc>
          <w:tcPr>
            <w:tcW w:w="2551" w:type="dxa"/>
          </w:tcPr>
          <w:p w14:paraId="28C924E4" w14:textId="77777777" w:rsidR="006C5E07" w:rsidRDefault="001E6C82">
            <w:pPr>
              <w:spacing w:before="40" w:after="40" w:line="240" w:lineRule="auto"/>
            </w:pPr>
            <w:r>
              <w:rPr>
                <w:sz w:val="22"/>
              </w:rPr>
              <w:t>p-битовые кандидаты</w:t>
            </w:r>
          </w:p>
        </w:tc>
      </w:tr>
    </w:tbl>
    <w:p w14:paraId="531E3A4A" w14:textId="77777777" w:rsidR="006C5E07" w:rsidRDefault="006C5E07">
      <w:pPr>
        <w:spacing w:after="40"/>
        <w:ind w:firstLine="567"/>
        <w:jc w:val="both"/>
      </w:pPr>
    </w:p>
    <w:p w14:paraId="49AF0D23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b/>
          <w:lang w:val="ru-RU"/>
        </w:rPr>
        <w:t>Этап 1.</w:t>
      </w:r>
      <w:r w:rsidRPr="002057C1">
        <w:rPr>
          <w:lang w:val="ru-RU"/>
        </w:rPr>
        <w:t xml:space="preserve"> Реализовать генератор в виде класса, выдающего последовательность произвольной длины; подобрать параметры </w:t>
      </w:r>
      <w:r>
        <w:t>a</w:t>
      </w:r>
      <w:r w:rsidRPr="002057C1">
        <w:rPr>
          <w:lang w:val="ru-RU"/>
        </w:rPr>
        <w:t xml:space="preserve">, </w:t>
      </w:r>
      <w:r>
        <w:t>c</w:t>
      </w:r>
      <w:r w:rsidRPr="002057C1">
        <w:rPr>
          <w:lang w:val="ru-RU"/>
        </w:rPr>
        <w:t xml:space="preserve">, </w:t>
      </w:r>
      <w:r>
        <w:t>x</w:t>
      </w:r>
      <w:r w:rsidRPr="002057C1">
        <w:rPr>
          <w:lang w:val="ru-RU"/>
        </w:rPr>
        <w:t>₀</w:t>
      </w:r>
      <w:r w:rsidRPr="002057C1">
        <w:rPr>
          <w:lang w:val="ru-RU"/>
        </w:rPr>
        <w:t xml:space="preserve"> так, чтобы получить максимальный период </w:t>
      </w:r>
      <w:r>
        <w:t>T</w:t>
      </w:r>
      <w:r w:rsidRPr="002057C1">
        <w:rPr>
          <w:lang w:val="ru-RU"/>
        </w:rPr>
        <w:t>_</w:t>
      </w:r>
      <w:r>
        <w:t>max</w:t>
      </w:r>
      <w:r w:rsidRPr="002057C1">
        <w:rPr>
          <w:lang w:val="ru-RU"/>
        </w:rPr>
        <w:t>; провести статистическое тестирование последовательности (частоты элементов, равномерность рас</w:t>
      </w:r>
      <w:r w:rsidRPr="002057C1">
        <w:rPr>
          <w:lang w:val="ru-RU"/>
        </w:rPr>
        <w:t>пределения) и показать, как меняются свойства последовательности при изменении параметров.</w:t>
      </w:r>
    </w:p>
    <w:p w14:paraId="5B97D2E7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b/>
          <w:lang w:val="ru-RU"/>
        </w:rPr>
        <w:t>Этап 2.</w:t>
      </w:r>
      <w:r w:rsidRPr="002057C1">
        <w:rPr>
          <w:lang w:val="ru-RU"/>
        </w:rPr>
        <w:t xml:space="preserve"> Реализовать стандартную схему генерации кандидата в простые числа: получить случайное </w:t>
      </w:r>
      <w:r>
        <w:t>p</w:t>
      </w:r>
      <w:r w:rsidRPr="002057C1">
        <w:rPr>
          <w:lang w:val="ru-RU"/>
        </w:rPr>
        <w:t xml:space="preserve">-битовое число </w:t>
      </w:r>
      <w:r>
        <w:t>n</w:t>
      </w:r>
      <w:r w:rsidRPr="002057C1">
        <w:rPr>
          <w:lang w:val="ru-RU"/>
        </w:rPr>
        <w:t xml:space="preserve"> с помощью генератора Этапа 1, установить старший и младший биты в 1, выполнить просеивание делением на малые простые числа (до 256 или 2000) и окончате</w:t>
      </w:r>
      <w:r w:rsidRPr="002057C1">
        <w:rPr>
          <w:lang w:val="ru-RU"/>
        </w:rPr>
        <w:t>льно проверить кандидата полиномиальным тестом распознавания простоты. Вести журнал с фиксацией времени и количества отсеянных кандидатов.</w:t>
      </w:r>
    </w:p>
    <w:p w14:paraId="6A82C3ED" w14:textId="77777777" w:rsidR="006C5E07" w:rsidRPr="002057C1" w:rsidRDefault="001E6C82">
      <w:pPr>
        <w:pStyle w:val="1"/>
        <w:rPr>
          <w:lang w:val="ru-RU"/>
        </w:rPr>
      </w:pPr>
      <w:r w:rsidRPr="002057C1">
        <w:rPr>
          <w:lang w:val="ru-RU"/>
        </w:rPr>
        <w:t xml:space="preserve">1. Этап 1. Генератор </w:t>
      </w:r>
      <w:proofErr w:type="spellStart"/>
      <w:r w:rsidRPr="002057C1">
        <w:rPr>
          <w:lang w:val="ru-RU"/>
        </w:rPr>
        <w:t>Эйхенауэра</w:t>
      </w:r>
      <w:proofErr w:type="spellEnd"/>
      <w:r w:rsidRPr="002057C1">
        <w:rPr>
          <w:lang w:val="ru-RU"/>
        </w:rPr>
        <w:t xml:space="preserve"> — Лена с обращением</w:t>
      </w:r>
    </w:p>
    <w:p w14:paraId="35A35D66" w14:textId="77777777" w:rsidR="006C5E07" w:rsidRPr="002057C1" w:rsidRDefault="001E6C82">
      <w:pPr>
        <w:keepNext/>
        <w:spacing w:before="160"/>
        <w:rPr>
          <w:lang w:val="ru-RU"/>
        </w:rPr>
      </w:pPr>
      <w:r w:rsidRPr="002057C1">
        <w:rPr>
          <w:b/>
          <w:lang w:val="ru-RU"/>
        </w:rPr>
        <w:t>1.1. Теоретические сведения</w:t>
      </w:r>
    </w:p>
    <w:p w14:paraId="5742E706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>Псевдослучайная нелинейная конгруэнтн</w:t>
      </w:r>
      <w:r w:rsidRPr="002057C1">
        <w:rPr>
          <w:lang w:val="ru-RU"/>
        </w:rPr>
        <w:t xml:space="preserve">ая последовательность </w:t>
      </w:r>
      <w:proofErr w:type="spellStart"/>
      <w:r w:rsidRPr="002057C1">
        <w:rPr>
          <w:lang w:val="ru-RU"/>
        </w:rPr>
        <w:t>Эйхенауэра</w:t>
      </w:r>
      <w:proofErr w:type="spellEnd"/>
      <w:r w:rsidRPr="002057C1">
        <w:rPr>
          <w:lang w:val="ru-RU"/>
        </w:rPr>
        <w:t xml:space="preserve"> — Лена с обращением определяется рекуррентным соотношением (формула (3) методички):</w:t>
      </w:r>
    </w:p>
    <w:p w14:paraId="3CA5AA45" w14:textId="77777777" w:rsidR="006C5E07" w:rsidRPr="002057C1" w:rsidRDefault="001E6C82">
      <w:pPr>
        <w:jc w:val="center"/>
        <w:rPr>
          <w:lang w:val="ru-RU"/>
        </w:rPr>
      </w:pPr>
      <w:r>
        <w:t>x</w:t>
      </w:r>
      <w:r w:rsidRPr="002057C1">
        <w:rPr>
          <w:lang w:val="ru-RU"/>
        </w:rPr>
        <w:t>ₜ₊₁</w:t>
      </w:r>
      <w:r w:rsidRPr="002057C1">
        <w:rPr>
          <w:lang w:val="ru-RU"/>
        </w:rPr>
        <w:t xml:space="preserve"> = (</w:t>
      </w:r>
      <w:r>
        <w:t>a</w:t>
      </w:r>
      <w:r w:rsidRPr="002057C1">
        <w:rPr>
          <w:lang w:val="ru-RU"/>
        </w:rPr>
        <w:t xml:space="preserve"> · </w:t>
      </w:r>
      <w:r>
        <w:t>x</w:t>
      </w:r>
      <w:r w:rsidRPr="002057C1">
        <w:rPr>
          <w:lang w:val="ru-RU"/>
        </w:rPr>
        <w:t>ₜ⁻</w:t>
      </w:r>
      <w:r w:rsidRPr="002057C1">
        <w:rPr>
          <w:lang w:val="ru-RU"/>
        </w:rPr>
        <w:t xml:space="preserve">¹ + </w:t>
      </w:r>
      <w:r>
        <w:t>c</w:t>
      </w:r>
      <w:r w:rsidRPr="002057C1">
        <w:rPr>
          <w:lang w:val="ru-RU"/>
        </w:rPr>
        <w:t xml:space="preserve">) </w:t>
      </w:r>
      <w:r>
        <w:t>mod</w:t>
      </w:r>
      <w:r w:rsidRPr="002057C1">
        <w:rPr>
          <w:lang w:val="ru-RU"/>
        </w:rPr>
        <w:t xml:space="preserve"> </w:t>
      </w:r>
      <w:proofErr w:type="gramStart"/>
      <w:r>
        <w:t>N</w:t>
      </w:r>
      <w:r w:rsidRPr="002057C1">
        <w:rPr>
          <w:lang w:val="ru-RU"/>
        </w:rPr>
        <w:t xml:space="preserve">,   </w:t>
      </w:r>
      <w:proofErr w:type="gramEnd"/>
      <w:r w:rsidRPr="002057C1">
        <w:rPr>
          <w:lang w:val="ru-RU"/>
        </w:rPr>
        <w:t xml:space="preserve">если </w:t>
      </w:r>
      <w:r>
        <w:t>x</w:t>
      </w:r>
      <w:r w:rsidRPr="002057C1">
        <w:rPr>
          <w:lang w:val="ru-RU"/>
        </w:rPr>
        <w:t>ₜ</w:t>
      </w:r>
      <w:r w:rsidRPr="002057C1">
        <w:rPr>
          <w:lang w:val="ru-RU"/>
        </w:rPr>
        <w:t xml:space="preserve"> ≥ 1;</w:t>
      </w:r>
      <w:r w:rsidRPr="002057C1">
        <w:rPr>
          <w:lang w:val="ru-RU"/>
        </w:rPr>
        <w:br/>
      </w:r>
      <w:r>
        <w:t>x</w:t>
      </w:r>
      <w:r w:rsidRPr="002057C1">
        <w:rPr>
          <w:lang w:val="ru-RU"/>
        </w:rPr>
        <w:t>ₜ₊₁</w:t>
      </w:r>
      <w:r w:rsidRPr="002057C1">
        <w:rPr>
          <w:lang w:val="ru-RU"/>
        </w:rPr>
        <w:t xml:space="preserve"> = </w:t>
      </w:r>
      <w:r>
        <w:t>c</w:t>
      </w:r>
      <w:r w:rsidRPr="002057C1">
        <w:rPr>
          <w:lang w:val="ru-RU"/>
        </w:rPr>
        <w:t xml:space="preserve">,   если </w:t>
      </w:r>
      <w:r>
        <w:t>x</w:t>
      </w:r>
      <w:r w:rsidRPr="002057C1">
        <w:rPr>
          <w:lang w:val="ru-RU"/>
        </w:rPr>
        <w:t>ₜ</w:t>
      </w:r>
      <w:r w:rsidRPr="002057C1">
        <w:rPr>
          <w:lang w:val="ru-RU"/>
        </w:rPr>
        <w:t xml:space="preserve"> = 0,</w:t>
      </w:r>
    </w:p>
    <w:p w14:paraId="3A81F1C8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где </w:t>
      </w:r>
      <w:r>
        <w:t>x</w:t>
      </w:r>
      <w:r w:rsidRPr="002057C1">
        <w:rPr>
          <w:lang w:val="ru-RU"/>
        </w:rPr>
        <w:t>ₜ⁻</w:t>
      </w:r>
      <w:r w:rsidRPr="002057C1">
        <w:rPr>
          <w:lang w:val="ru-RU"/>
        </w:rPr>
        <w:t xml:space="preserve">¹ — обратный к </w:t>
      </w:r>
      <w:r>
        <w:t>x</w:t>
      </w:r>
      <w:r w:rsidRPr="002057C1">
        <w:rPr>
          <w:lang w:val="ru-RU"/>
        </w:rPr>
        <w:t>ₜ</w:t>
      </w:r>
      <w:r w:rsidRPr="002057C1">
        <w:rPr>
          <w:lang w:val="ru-RU"/>
        </w:rPr>
        <w:t xml:space="preserve"> элемент по модулю </w:t>
      </w:r>
      <w:r>
        <w:t>N</w:t>
      </w:r>
      <w:r w:rsidRPr="002057C1">
        <w:rPr>
          <w:lang w:val="ru-RU"/>
        </w:rPr>
        <w:t xml:space="preserve"> (</w:t>
      </w:r>
      <w:r>
        <w:t>x</w:t>
      </w:r>
      <w:r w:rsidRPr="002057C1">
        <w:rPr>
          <w:lang w:val="ru-RU"/>
        </w:rPr>
        <w:t>ₜ</w:t>
      </w:r>
      <w:r w:rsidRPr="002057C1">
        <w:rPr>
          <w:lang w:val="ru-RU"/>
        </w:rPr>
        <w:t xml:space="preserve"> · </w:t>
      </w:r>
      <w:r>
        <w:t>x</w:t>
      </w:r>
      <w:r w:rsidRPr="002057C1">
        <w:rPr>
          <w:lang w:val="ru-RU"/>
        </w:rPr>
        <w:t>ₜ⁻</w:t>
      </w:r>
      <w:r w:rsidRPr="002057C1">
        <w:rPr>
          <w:lang w:val="ru-RU"/>
        </w:rPr>
        <w:t>¹ ≡ 1 (</w:t>
      </w:r>
      <w:r>
        <w:t>mod</w:t>
      </w:r>
      <w:r w:rsidRPr="002057C1">
        <w:rPr>
          <w:lang w:val="ru-RU"/>
        </w:rPr>
        <w:t xml:space="preserve"> </w:t>
      </w:r>
      <w:r>
        <w:t>N</w:t>
      </w:r>
      <w:r w:rsidRPr="002057C1">
        <w:rPr>
          <w:lang w:val="ru-RU"/>
        </w:rPr>
        <w:t xml:space="preserve">)), </w:t>
      </w:r>
      <w:r w:rsidRPr="002057C1">
        <w:rPr>
          <w:lang w:val="ru-RU"/>
        </w:rPr>
        <w:t xml:space="preserve">а </w:t>
      </w:r>
      <w:r>
        <w:t>x</w:t>
      </w:r>
      <w:r w:rsidRPr="002057C1">
        <w:rPr>
          <w:lang w:val="ru-RU"/>
        </w:rPr>
        <w:t>₀</w:t>
      </w:r>
      <w:r w:rsidRPr="002057C1">
        <w:rPr>
          <w:lang w:val="ru-RU"/>
        </w:rPr>
        <w:t xml:space="preserve">, </w:t>
      </w:r>
      <w:r>
        <w:t>a</w:t>
      </w:r>
      <w:r w:rsidRPr="002057C1">
        <w:rPr>
          <w:lang w:val="ru-RU"/>
        </w:rPr>
        <w:t xml:space="preserve">, </w:t>
      </w:r>
      <w:r>
        <w:t>c</w:t>
      </w:r>
      <w:r w:rsidRPr="002057C1">
        <w:rPr>
          <w:lang w:val="ru-RU"/>
        </w:rPr>
        <w:t xml:space="preserve"> ∈ </w:t>
      </w:r>
      <w:r>
        <w:t>A</w:t>
      </w:r>
      <w:r w:rsidRPr="002057C1">
        <w:rPr>
          <w:lang w:val="ru-RU"/>
        </w:rPr>
        <w:t xml:space="preserve"> = {0, 1, …, </w:t>
      </w:r>
      <w:r>
        <w:t>N</w:t>
      </w:r>
      <w:r w:rsidRPr="002057C1">
        <w:rPr>
          <w:lang w:val="ru-RU"/>
        </w:rPr>
        <w:t xml:space="preserve"> − 1} — параметры генератора. По варианту </w:t>
      </w:r>
      <w:r>
        <w:t>N</w:t>
      </w:r>
      <w:r w:rsidRPr="002057C1">
        <w:rPr>
          <w:lang w:val="ru-RU"/>
        </w:rPr>
        <w:t xml:space="preserve"> = 15, алфавит </w:t>
      </w:r>
      <w:r>
        <w:t>A</w:t>
      </w:r>
      <w:r w:rsidRPr="002057C1">
        <w:rPr>
          <w:lang w:val="ru-RU"/>
        </w:rPr>
        <w:t xml:space="preserve"> = {0, 1, …, 14}.</w:t>
      </w:r>
    </w:p>
    <w:p w14:paraId="262561E5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b/>
          <w:lang w:val="ru-RU"/>
        </w:rPr>
        <w:t>Особенность варианта.</w:t>
      </w:r>
      <w:r w:rsidRPr="002057C1">
        <w:rPr>
          <w:lang w:val="ru-RU"/>
        </w:rPr>
        <w:t xml:space="preserve"> Модуль 15 = 3 · 5 составной, поэтому обычный обратный элемент существует только для чисел, взаимно простых с 15: </w:t>
      </w:r>
      <w:r>
        <w:t>U</w:t>
      </w:r>
      <w:r w:rsidRPr="002057C1">
        <w:rPr>
          <w:lang w:val="ru-RU"/>
        </w:rPr>
        <w:t>(15) = {1, 2, 4</w:t>
      </w:r>
      <w:r w:rsidRPr="002057C1">
        <w:rPr>
          <w:lang w:val="ru-RU"/>
        </w:rPr>
        <w:t xml:space="preserve">, 7, 8, 11, 13, 14}. Для делителей нуля 3, 5, 6, 9, 10, 12 обратного нет, и формула </w:t>
      </w:r>
      <w:r w:rsidRPr="002057C1">
        <w:rPr>
          <w:lang w:val="ru-RU"/>
        </w:rPr>
        <w:lastRenderedPageBreak/>
        <w:t xml:space="preserve">(3) для них не определена. Условие максимального периода, приведённое в методичке, относится только к случаю </w:t>
      </w:r>
      <w:r>
        <w:t>N</w:t>
      </w:r>
      <w:r w:rsidRPr="002057C1">
        <w:rPr>
          <w:lang w:val="ru-RU"/>
        </w:rPr>
        <w:t xml:space="preserve"> = 2</w:t>
      </w:r>
      <w:r>
        <w:rPr>
          <w:vertAlign w:val="superscript"/>
        </w:rPr>
        <w:t>q</w:t>
      </w:r>
      <w:r w:rsidRPr="002057C1">
        <w:rPr>
          <w:lang w:val="ru-RU"/>
        </w:rPr>
        <w:t xml:space="preserve"> и к </w:t>
      </w:r>
      <w:r>
        <w:t>N</w:t>
      </w:r>
      <w:r w:rsidRPr="002057C1">
        <w:rPr>
          <w:lang w:val="ru-RU"/>
        </w:rPr>
        <w:t xml:space="preserve"> = 15 неприменимо.</w:t>
      </w:r>
    </w:p>
    <w:p w14:paraId="032958AD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>В программе используется обобщён</w:t>
      </w:r>
      <w:r w:rsidRPr="002057C1">
        <w:rPr>
          <w:lang w:val="ru-RU"/>
        </w:rPr>
        <w:t xml:space="preserve">ный обратный элемент через функцию </w:t>
      </w:r>
      <w:proofErr w:type="spellStart"/>
      <w:r w:rsidRPr="002057C1">
        <w:rPr>
          <w:lang w:val="ru-RU"/>
        </w:rPr>
        <w:t>Кармайкла</w:t>
      </w:r>
      <w:proofErr w:type="spellEnd"/>
      <w:r w:rsidRPr="002057C1">
        <w:rPr>
          <w:lang w:val="ru-RU"/>
        </w:rPr>
        <w:t xml:space="preserve"> </w:t>
      </w:r>
      <w:r>
        <w:t>λ</w:t>
      </w:r>
      <w:r w:rsidRPr="002057C1">
        <w:rPr>
          <w:lang w:val="ru-RU"/>
        </w:rPr>
        <w:t>(</w:t>
      </w:r>
      <w:r>
        <w:t>N</w:t>
      </w:r>
      <w:r w:rsidRPr="002057C1">
        <w:rPr>
          <w:lang w:val="ru-RU"/>
        </w:rPr>
        <w:t xml:space="preserve">) — наименьший показатель, при котором </w:t>
      </w:r>
      <w:proofErr w:type="spellStart"/>
      <w:r>
        <w:t>x</w:t>
      </w:r>
      <w:r>
        <w:rPr>
          <w:vertAlign w:val="superscript"/>
        </w:rPr>
        <w:t>λ</w:t>
      </w:r>
      <w:proofErr w:type="spellEnd"/>
      <w:r w:rsidRPr="002057C1">
        <w:rPr>
          <w:lang w:val="ru-RU"/>
        </w:rPr>
        <w:t xml:space="preserve"> ≡ 1 (</w:t>
      </w:r>
      <w:r>
        <w:t>mod</w:t>
      </w:r>
      <w:r w:rsidRPr="002057C1">
        <w:rPr>
          <w:lang w:val="ru-RU"/>
        </w:rPr>
        <w:t xml:space="preserve"> </w:t>
      </w:r>
      <w:r>
        <w:t>N</w:t>
      </w:r>
      <w:r w:rsidRPr="002057C1">
        <w:rPr>
          <w:lang w:val="ru-RU"/>
        </w:rPr>
        <w:t xml:space="preserve">) для всех </w:t>
      </w:r>
      <w:r>
        <w:t>x</w:t>
      </w:r>
      <w:r w:rsidRPr="002057C1">
        <w:rPr>
          <w:lang w:val="ru-RU"/>
        </w:rPr>
        <w:t xml:space="preserve">, взаимно простых с </w:t>
      </w:r>
      <w:r>
        <w:t>N</w:t>
      </w:r>
      <w:r w:rsidRPr="002057C1">
        <w:rPr>
          <w:lang w:val="ru-RU"/>
        </w:rPr>
        <w:t>:</w:t>
      </w:r>
    </w:p>
    <w:p w14:paraId="643B8717" w14:textId="77777777" w:rsidR="006C5E07" w:rsidRPr="002057C1" w:rsidRDefault="001E6C82">
      <w:pPr>
        <w:jc w:val="center"/>
        <w:rPr>
          <w:lang w:val="ru-RU"/>
        </w:rPr>
      </w:pPr>
      <w:proofErr w:type="gramStart"/>
      <w:r>
        <w:t>λ</w:t>
      </w:r>
      <w:r w:rsidRPr="002057C1">
        <w:rPr>
          <w:lang w:val="ru-RU"/>
        </w:rPr>
        <w:t>(</w:t>
      </w:r>
      <w:proofErr w:type="gramEnd"/>
      <w:r w:rsidRPr="002057C1">
        <w:rPr>
          <w:lang w:val="ru-RU"/>
        </w:rPr>
        <w:t>15) = НОК(</w:t>
      </w:r>
      <w:r>
        <w:t>λ</w:t>
      </w:r>
      <w:r w:rsidRPr="002057C1">
        <w:rPr>
          <w:lang w:val="ru-RU"/>
        </w:rPr>
        <w:t xml:space="preserve">(3), </w:t>
      </w:r>
      <w:r>
        <w:t>λ</w:t>
      </w:r>
      <w:r w:rsidRPr="002057C1">
        <w:rPr>
          <w:lang w:val="ru-RU"/>
        </w:rPr>
        <w:t xml:space="preserve">(5)) = НОК(2, 4) = 4,     </w:t>
      </w:r>
      <w:r>
        <w:t>x</w:t>
      </w:r>
      <w:r w:rsidRPr="002057C1">
        <w:rPr>
          <w:lang w:val="ru-RU"/>
        </w:rPr>
        <w:t>⁻</w:t>
      </w:r>
      <w:r w:rsidRPr="002057C1">
        <w:rPr>
          <w:lang w:val="ru-RU"/>
        </w:rPr>
        <w:t xml:space="preserve">¹ = </w:t>
      </w:r>
      <w:proofErr w:type="spellStart"/>
      <w:r>
        <w:t>x</w:t>
      </w:r>
      <w:r>
        <w:rPr>
          <w:vertAlign w:val="superscript"/>
        </w:rPr>
        <w:t>λ</w:t>
      </w:r>
      <w:proofErr w:type="spellEnd"/>
      <w:r w:rsidRPr="002057C1">
        <w:rPr>
          <w:vertAlign w:val="superscript"/>
          <w:lang w:val="ru-RU"/>
        </w:rPr>
        <w:t>(15) − 1</w:t>
      </w:r>
      <w:r w:rsidRPr="002057C1">
        <w:rPr>
          <w:lang w:val="ru-RU"/>
        </w:rPr>
        <w:t xml:space="preserve"> </w:t>
      </w:r>
      <w:r>
        <w:t>mod</w:t>
      </w:r>
      <w:r w:rsidRPr="002057C1">
        <w:rPr>
          <w:lang w:val="ru-RU"/>
        </w:rPr>
        <w:t xml:space="preserve"> 15 = </w:t>
      </w:r>
      <w:r>
        <w:t>x</w:t>
      </w:r>
      <w:r w:rsidRPr="002057C1">
        <w:rPr>
          <w:lang w:val="ru-RU"/>
        </w:rPr>
        <w:t xml:space="preserve">³ </w:t>
      </w:r>
      <w:r>
        <w:t>mod</w:t>
      </w:r>
      <w:r w:rsidRPr="002057C1">
        <w:rPr>
          <w:lang w:val="ru-RU"/>
        </w:rPr>
        <w:t xml:space="preserve"> 15.</w:t>
      </w:r>
    </w:p>
    <w:p w14:paraId="5ABA5792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Для обратимых </w:t>
      </w:r>
      <w:r>
        <w:t>x</w:t>
      </w:r>
      <w:r w:rsidRPr="002057C1">
        <w:rPr>
          <w:lang w:val="ru-RU"/>
        </w:rPr>
        <w:t xml:space="preserve"> это обычный обратный эл</w:t>
      </w:r>
      <w:r w:rsidRPr="002057C1">
        <w:rPr>
          <w:lang w:val="ru-RU"/>
        </w:rPr>
        <w:t xml:space="preserve">емент, так как </w:t>
      </w:r>
      <w:r>
        <w:t>x</w:t>
      </w:r>
      <w:r w:rsidRPr="002057C1">
        <w:rPr>
          <w:lang w:val="ru-RU"/>
        </w:rPr>
        <w:t xml:space="preserve"> · </w:t>
      </w:r>
      <w:r>
        <w:t>x</w:t>
      </w:r>
      <w:r w:rsidRPr="002057C1">
        <w:rPr>
          <w:lang w:val="ru-RU"/>
        </w:rPr>
        <w:t xml:space="preserve">³ = </w:t>
      </w:r>
      <w:r>
        <w:t>x</w:t>
      </w:r>
      <w:r w:rsidRPr="002057C1">
        <w:rPr>
          <w:lang w:val="ru-RU"/>
        </w:rPr>
        <w:t>⁴ ≡ 1 (</w:t>
      </w:r>
      <w:r>
        <w:t>mod</w:t>
      </w:r>
      <w:r w:rsidRPr="002057C1">
        <w:rPr>
          <w:lang w:val="ru-RU"/>
        </w:rPr>
        <w:t xml:space="preserve"> 15). Для </w:t>
      </w:r>
      <w:r>
        <w:t>x</w:t>
      </w:r>
      <w:r w:rsidRPr="002057C1">
        <w:rPr>
          <w:lang w:val="ru-RU"/>
        </w:rPr>
        <w:t xml:space="preserve"> = 0 получается 0, что согласуется со второй ветвью формулы (</w:t>
      </w:r>
      <w:r>
        <w:t>a</w:t>
      </w:r>
      <w:r w:rsidRPr="002057C1">
        <w:rPr>
          <w:lang w:val="ru-RU"/>
        </w:rPr>
        <w:t xml:space="preserve"> · 0 + </w:t>
      </w:r>
      <w:r>
        <w:t>c</w:t>
      </w:r>
      <w:r w:rsidRPr="002057C1">
        <w:rPr>
          <w:lang w:val="ru-RU"/>
        </w:rPr>
        <w:t xml:space="preserve"> = </w:t>
      </w:r>
      <w:r>
        <w:t>c</w:t>
      </w:r>
      <w:r w:rsidRPr="002057C1">
        <w:rPr>
          <w:lang w:val="ru-RU"/>
        </w:rPr>
        <w:t xml:space="preserve">). По китайской теореме об остатках кольцо </w:t>
      </w:r>
      <w:r>
        <w:t>Z</w:t>
      </w:r>
      <w:r w:rsidRPr="002057C1">
        <w:rPr>
          <w:lang w:val="ru-RU"/>
        </w:rPr>
        <w:t xml:space="preserve">₁₅ изоморфно произведению </w:t>
      </w:r>
      <w:r>
        <w:t>Z</w:t>
      </w:r>
      <w:r w:rsidRPr="002057C1">
        <w:rPr>
          <w:lang w:val="ru-RU"/>
        </w:rPr>
        <w:t xml:space="preserve">₃ × </w:t>
      </w:r>
      <w:r>
        <w:t>Z</w:t>
      </w:r>
      <w:r w:rsidRPr="002057C1">
        <w:rPr>
          <w:lang w:val="ru-RU"/>
        </w:rPr>
        <w:t>₅</w:t>
      </w:r>
      <w:r w:rsidRPr="002057C1">
        <w:rPr>
          <w:lang w:val="ru-RU"/>
        </w:rPr>
        <w:t xml:space="preserve">, и </w:t>
      </w:r>
      <w:r>
        <w:t>x</w:t>
      </w:r>
      <w:r w:rsidRPr="002057C1">
        <w:rPr>
          <w:lang w:val="ru-RU"/>
        </w:rPr>
        <w:t>³ по модулю 3 и по модулю 5 даёт обратный элемент в ка</w:t>
      </w:r>
      <w:r w:rsidRPr="002057C1">
        <w:rPr>
          <w:lang w:val="ru-RU"/>
        </w:rPr>
        <w:t>ждом поле отдельно (или 0). Поэтому генератор по модулю 15 распадается на два независимых генератора с обращением — по модулю 3 и по модулю 5, а его период равен НОК периодов компонент:</w:t>
      </w:r>
    </w:p>
    <w:p w14:paraId="39BE6131" w14:textId="77777777" w:rsidR="006C5E07" w:rsidRPr="002057C1" w:rsidRDefault="001E6C82">
      <w:pPr>
        <w:jc w:val="center"/>
        <w:rPr>
          <w:lang w:val="ru-RU"/>
        </w:rPr>
      </w:pPr>
      <w:r>
        <w:t>T</w:t>
      </w:r>
      <w:r w:rsidRPr="002057C1">
        <w:rPr>
          <w:lang w:val="ru-RU"/>
        </w:rPr>
        <w:t xml:space="preserve"> = </w:t>
      </w:r>
      <w:proofErr w:type="gramStart"/>
      <w:r w:rsidRPr="002057C1">
        <w:rPr>
          <w:lang w:val="ru-RU"/>
        </w:rPr>
        <w:t>НОК(</w:t>
      </w:r>
      <w:proofErr w:type="gramEnd"/>
      <w:r>
        <w:t>T</w:t>
      </w:r>
      <w:r w:rsidRPr="002057C1">
        <w:rPr>
          <w:lang w:val="ru-RU"/>
        </w:rPr>
        <w:t xml:space="preserve">₃, </w:t>
      </w:r>
      <w:r>
        <w:t>T</w:t>
      </w:r>
      <w:r w:rsidRPr="002057C1">
        <w:rPr>
          <w:lang w:val="ru-RU"/>
        </w:rPr>
        <w:t>₅</w:t>
      </w:r>
      <w:r w:rsidRPr="002057C1">
        <w:rPr>
          <w:lang w:val="ru-RU"/>
        </w:rPr>
        <w:t xml:space="preserve">) ≤ 3 · 5 = 15 = </w:t>
      </w:r>
      <w:r>
        <w:t>N</w:t>
      </w:r>
      <w:r w:rsidRPr="002057C1">
        <w:rPr>
          <w:lang w:val="ru-RU"/>
        </w:rPr>
        <w:t>.</w:t>
      </w:r>
    </w:p>
    <w:p w14:paraId="57A376E1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Для простого модуля </w:t>
      </w:r>
      <w:r>
        <w:t>p</w:t>
      </w:r>
      <w:r w:rsidRPr="002057C1">
        <w:rPr>
          <w:lang w:val="ru-RU"/>
        </w:rPr>
        <w:t xml:space="preserve"> </w:t>
      </w:r>
      <w:r w:rsidRPr="002057C1">
        <w:rPr>
          <w:lang w:val="ru-RU"/>
        </w:rPr>
        <w:t xml:space="preserve">генератор с обращением имеет полный период </w:t>
      </w:r>
      <w:r>
        <w:t>p</w:t>
      </w:r>
      <w:r w:rsidRPr="002057C1">
        <w:rPr>
          <w:lang w:val="ru-RU"/>
        </w:rPr>
        <w:t xml:space="preserve">, если многочлен </w:t>
      </w:r>
      <w:r>
        <w:t>f</w:t>
      </w:r>
      <w:r w:rsidRPr="002057C1">
        <w:rPr>
          <w:lang w:val="ru-RU"/>
        </w:rPr>
        <w:t>(</w:t>
      </w:r>
      <w:r>
        <w:t>x</w:t>
      </w:r>
      <w:r w:rsidRPr="002057C1">
        <w:rPr>
          <w:lang w:val="ru-RU"/>
        </w:rPr>
        <w:t xml:space="preserve">) = </w:t>
      </w:r>
      <w:r>
        <w:t>x</w:t>
      </w:r>
      <w:r w:rsidRPr="002057C1">
        <w:rPr>
          <w:lang w:val="ru-RU"/>
        </w:rPr>
        <w:t xml:space="preserve">² − </w:t>
      </w:r>
      <w:r>
        <w:t>c</w:t>
      </w:r>
      <w:r w:rsidRPr="002057C1">
        <w:rPr>
          <w:lang w:val="ru-RU"/>
        </w:rPr>
        <w:t>·</w:t>
      </w:r>
      <w:r>
        <w:t>x</w:t>
      </w:r>
      <w:r w:rsidRPr="002057C1">
        <w:rPr>
          <w:lang w:val="ru-RU"/>
        </w:rPr>
        <w:t xml:space="preserve"> − </w:t>
      </w:r>
      <w:r>
        <w:t>a</w:t>
      </w:r>
      <w:r w:rsidRPr="002057C1">
        <w:rPr>
          <w:lang w:val="ru-RU"/>
        </w:rPr>
        <w:t xml:space="preserve"> примитивен над полем </w:t>
      </w:r>
      <w:r>
        <w:t>GF</w:t>
      </w:r>
      <w:r w:rsidRPr="002057C1">
        <w:rPr>
          <w:lang w:val="ru-RU"/>
        </w:rPr>
        <w:t>(</w:t>
      </w:r>
      <w:r>
        <w:t>p</w:t>
      </w:r>
      <w:r w:rsidRPr="002057C1">
        <w:rPr>
          <w:lang w:val="ru-RU"/>
        </w:rPr>
        <w:t xml:space="preserve">) (достаточное условие). Следовательно, </w:t>
      </w:r>
      <w:r>
        <w:t>T</w:t>
      </w:r>
      <w:r w:rsidRPr="002057C1">
        <w:rPr>
          <w:lang w:val="ru-RU"/>
        </w:rPr>
        <w:t>_</w:t>
      </w:r>
      <w:r>
        <w:t>max</w:t>
      </w:r>
      <w:r w:rsidRPr="002057C1">
        <w:rPr>
          <w:lang w:val="ru-RU"/>
        </w:rPr>
        <w:t xml:space="preserve"> = 15 достигается, когда </w:t>
      </w:r>
      <w:r>
        <w:t>f</w:t>
      </w:r>
      <w:r w:rsidRPr="002057C1">
        <w:rPr>
          <w:lang w:val="ru-RU"/>
        </w:rPr>
        <w:t>(</w:t>
      </w:r>
      <w:r>
        <w:t>x</w:t>
      </w:r>
      <w:r w:rsidRPr="002057C1">
        <w:rPr>
          <w:lang w:val="ru-RU"/>
        </w:rPr>
        <w:t xml:space="preserve">) примитивен одновременно над </w:t>
      </w:r>
      <w:proofErr w:type="gramStart"/>
      <w:r>
        <w:t>GF</w:t>
      </w:r>
      <w:r w:rsidRPr="002057C1">
        <w:rPr>
          <w:lang w:val="ru-RU"/>
        </w:rPr>
        <w:t>(</w:t>
      </w:r>
      <w:proofErr w:type="gramEnd"/>
      <w:r w:rsidRPr="002057C1">
        <w:rPr>
          <w:lang w:val="ru-RU"/>
        </w:rPr>
        <w:t xml:space="preserve">3) и </w:t>
      </w:r>
      <w:r>
        <w:t>GF</w:t>
      </w:r>
      <w:r w:rsidRPr="002057C1">
        <w:rPr>
          <w:lang w:val="ru-RU"/>
        </w:rPr>
        <w:t>(5). Таблица обратных элементов, вычи</w:t>
      </w:r>
      <w:r w:rsidRPr="002057C1">
        <w:rPr>
          <w:lang w:val="ru-RU"/>
        </w:rPr>
        <w:t>сленная программой, приведена в таблице 2.</w:t>
      </w:r>
    </w:p>
    <w:p w14:paraId="35148D06" w14:textId="77777777" w:rsidR="006C5E07" w:rsidRDefault="001E6C82">
      <w:pPr>
        <w:keepNext/>
      </w:pPr>
      <w:r w:rsidRPr="002057C1">
        <w:rPr>
          <w:sz w:val="24"/>
          <w:lang w:val="ru-RU"/>
        </w:rPr>
        <w:t xml:space="preserve">Таблица 2 — Обобщённые обратные элементы по модулю </w:t>
      </w:r>
      <w:r>
        <w:rPr>
          <w:sz w:val="24"/>
        </w:rPr>
        <w:t>15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 w:rsidR="006C5E07" w14:paraId="13D4360E" w14:textId="77777777">
        <w:trPr>
          <w:cantSplit/>
          <w:tblHeader/>
          <w:jc w:val="center"/>
        </w:trPr>
        <w:tc>
          <w:tcPr>
            <w:tcW w:w="585" w:type="dxa"/>
            <w:shd w:val="clear" w:color="auto" w:fill="E7E6E6"/>
          </w:tcPr>
          <w:p w14:paraId="7072FF9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585" w:type="dxa"/>
            <w:shd w:val="clear" w:color="auto" w:fill="E7E6E6"/>
          </w:tcPr>
          <w:p w14:paraId="06C4FB1D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585" w:type="dxa"/>
            <w:shd w:val="clear" w:color="auto" w:fill="E7E6E6"/>
          </w:tcPr>
          <w:p w14:paraId="4DE2295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5" w:type="dxa"/>
            <w:shd w:val="clear" w:color="auto" w:fill="E7E6E6"/>
          </w:tcPr>
          <w:p w14:paraId="7858524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5" w:type="dxa"/>
            <w:shd w:val="clear" w:color="auto" w:fill="E7E6E6"/>
          </w:tcPr>
          <w:p w14:paraId="6F597B0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85" w:type="dxa"/>
            <w:shd w:val="clear" w:color="auto" w:fill="E7E6E6"/>
          </w:tcPr>
          <w:p w14:paraId="56D1CAE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585" w:type="dxa"/>
            <w:shd w:val="clear" w:color="auto" w:fill="E7E6E6"/>
          </w:tcPr>
          <w:p w14:paraId="4961060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585" w:type="dxa"/>
            <w:shd w:val="clear" w:color="auto" w:fill="E7E6E6"/>
          </w:tcPr>
          <w:p w14:paraId="2A3066A0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585" w:type="dxa"/>
            <w:shd w:val="clear" w:color="auto" w:fill="E7E6E6"/>
          </w:tcPr>
          <w:p w14:paraId="1DDDD12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585" w:type="dxa"/>
            <w:shd w:val="clear" w:color="auto" w:fill="E7E6E6"/>
          </w:tcPr>
          <w:p w14:paraId="61AEAF5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585" w:type="dxa"/>
            <w:shd w:val="clear" w:color="auto" w:fill="E7E6E6"/>
          </w:tcPr>
          <w:p w14:paraId="058AAB4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585" w:type="dxa"/>
            <w:shd w:val="clear" w:color="auto" w:fill="E7E6E6"/>
          </w:tcPr>
          <w:p w14:paraId="33DA700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585" w:type="dxa"/>
            <w:shd w:val="clear" w:color="auto" w:fill="E7E6E6"/>
          </w:tcPr>
          <w:p w14:paraId="5E07B7B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585" w:type="dxa"/>
            <w:shd w:val="clear" w:color="auto" w:fill="E7E6E6"/>
          </w:tcPr>
          <w:p w14:paraId="691EFFA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585" w:type="dxa"/>
            <w:shd w:val="clear" w:color="auto" w:fill="E7E6E6"/>
          </w:tcPr>
          <w:p w14:paraId="6541A6C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585" w:type="dxa"/>
            <w:shd w:val="clear" w:color="auto" w:fill="E7E6E6"/>
          </w:tcPr>
          <w:p w14:paraId="22A7A0E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14</w:t>
            </w:r>
          </w:p>
        </w:tc>
      </w:tr>
      <w:tr w:rsidR="006C5E07" w14:paraId="1CFCBAE6" w14:textId="77777777">
        <w:trPr>
          <w:cantSplit/>
          <w:jc w:val="center"/>
        </w:trPr>
        <w:tc>
          <w:tcPr>
            <w:tcW w:w="585" w:type="dxa"/>
          </w:tcPr>
          <w:p w14:paraId="4F2A67C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x⁻¹</w:t>
            </w:r>
          </w:p>
        </w:tc>
        <w:tc>
          <w:tcPr>
            <w:tcW w:w="585" w:type="dxa"/>
          </w:tcPr>
          <w:p w14:paraId="28DC8CC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85" w:type="dxa"/>
          </w:tcPr>
          <w:p w14:paraId="301139F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85" w:type="dxa"/>
          </w:tcPr>
          <w:p w14:paraId="1FEA38E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85" w:type="dxa"/>
          </w:tcPr>
          <w:p w14:paraId="77961D9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585" w:type="dxa"/>
          </w:tcPr>
          <w:p w14:paraId="54FAB0C7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85" w:type="dxa"/>
          </w:tcPr>
          <w:p w14:paraId="305CAAA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85" w:type="dxa"/>
          </w:tcPr>
          <w:p w14:paraId="6E0C3CE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585" w:type="dxa"/>
          </w:tcPr>
          <w:p w14:paraId="668A7C5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585" w:type="dxa"/>
          </w:tcPr>
          <w:p w14:paraId="69D19FA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85" w:type="dxa"/>
          </w:tcPr>
          <w:p w14:paraId="29E789E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585" w:type="dxa"/>
          </w:tcPr>
          <w:p w14:paraId="32A29639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585" w:type="dxa"/>
          </w:tcPr>
          <w:p w14:paraId="2269D5B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585" w:type="dxa"/>
          </w:tcPr>
          <w:p w14:paraId="51395CA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85" w:type="dxa"/>
          </w:tcPr>
          <w:p w14:paraId="20A40D7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585" w:type="dxa"/>
          </w:tcPr>
          <w:p w14:paraId="50A675A9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14</w:t>
            </w:r>
          </w:p>
        </w:tc>
      </w:tr>
    </w:tbl>
    <w:p w14:paraId="269ACF9D" w14:textId="77777777" w:rsidR="006C5E07" w:rsidRDefault="006C5E07">
      <w:pPr>
        <w:spacing w:after="40"/>
        <w:ind w:firstLine="567"/>
        <w:jc w:val="both"/>
      </w:pPr>
    </w:p>
    <w:p w14:paraId="1C1B8D82" w14:textId="77777777" w:rsidR="006C5E07" w:rsidRDefault="001E6C82">
      <w:pPr>
        <w:keepNext/>
        <w:spacing w:before="160"/>
      </w:pPr>
      <w:r>
        <w:rPr>
          <w:b/>
        </w:rPr>
        <w:t>1.2. Подбор параметров для максимального периода</w:t>
      </w:r>
    </w:p>
    <w:p w14:paraId="6810750A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Функция </w:t>
      </w:r>
      <w:r>
        <w:t>search</w:t>
      </w:r>
      <w:r w:rsidRPr="002057C1">
        <w:rPr>
          <w:lang w:val="ru-RU"/>
        </w:rPr>
        <w:t>_</w:t>
      </w:r>
      <w:r>
        <w:t>parameters</w:t>
      </w:r>
      <w:r w:rsidRPr="002057C1">
        <w:rPr>
          <w:lang w:val="ru-RU"/>
        </w:rPr>
        <w:t xml:space="preserve"> выполняет полный перебор </w:t>
      </w:r>
      <w:r>
        <w:t>a</w:t>
      </w:r>
      <w:r w:rsidRPr="002057C1">
        <w:rPr>
          <w:lang w:val="ru-RU"/>
        </w:rPr>
        <w:t xml:space="preserve">, </w:t>
      </w:r>
      <w:r>
        <w:t>c</w:t>
      </w:r>
      <w:r w:rsidRPr="002057C1">
        <w:rPr>
          <w:lang w:val="ru-RU"/>
        </w:rPr>
        <w:t xml:space="preserve"> ∈ [0, 14] и для каждой пары находит максимальный по </w:t>
      </w:r>
      <w:r>
        <w:t>x</w:t>
      </w:r>
      <w:r w:rsidRPr="002057C1">
        <w:rPr>
          <w:lang w:val="ru-RU"/>
        </w:rPr>
        <w:t>₀</w:t>
      </w:r>
      <w:r w:rsidRPr="002057C1">
        <w:rPr>
          <w:lang w:val="ru-RU"/>
        </w:rPr>
        <w:t xml:space="preserve"> ∈ [0, 14] период (функция </w:t>
      </w:r>
      <w:r>
        <w:t>period</w:t>
      </w:r>
      <w:r w:rsidRPr="002057C1">
        <w:rPr>
          <w:lang w:val="ru-RU"/>
        </w:rPr>
        <w:t xml:space="preserve"> отделяет </w:t>
      </w:r>
      <w:proofErr w:type="spellStart"/>
      <w:r w:rsidRPr="002057C1">
        <w:rPr>
          <w:lang w:val="ru-RU"/>
        </w:rPr>
        <w:t>предпериод</w:t>
      </w:r>
      <w:proofErr w:type="spellEnd"/>
      <w:r w:rsidRPr="002057C1">
        <w:rPr>
          <w:lang w:val="ru-RU"/>
        </w:rPr>
        <w:t xml:space="preserve"> от периода). Распределение 225 пар (</w:t>
      </w:r>
      <w:r>
        <w:t>a</w:t>
      </w:r>
      <w:r w:rsidRPr="002057C1">
        <w:rPr>
          <w:lang w:val="ru-RU"/>
        </w:rPr>
        <w:t xml:space="preserve">, </w:t>
      </w:r>
      <w:r>
        <w:t>c</w:t>
      </w:r>
      <w:r w:rsidRPr="002057C1">
        <w:rPr>
          <w:lang w:val="ru-RU"/>
        </w:rPr>
        <w:t>) по максимальному периоду приведено в таблице 3.</w:t>
      </w:r>
    </w:p>
    <w:p w14:paraId="5A66DF0B" w14:textId="77777777" w:rsidR="006C5E07" w:rsidRPr="002057C1" w:rsidRDefault="001E6C82">
      <w:pPr>
        <w:keepNext/>
        <w:rPr>
          <w:lang w:val="ru-RU"/>
        </w:rPr>
      </w:pPr>
      <w:r w:rsidRPr="002057C1">
        <w:rPr>
          <w:sz w:val="24"/>
          <w:lang w:val="ru-RU"/>
        </w:rPr>
        <w:t xml:space="preserve">Таблица 3 </w:t>
      </w:r>
      <w:r w:rsidRPr="002057C1">
        <w:rPr>
          <w:sz w:val="24"/>
          <w:lang w:val="ru-RU"/>
        </w:rPr>
        <w:t>— Распределение пар (</w:t>
      </w:r>
      <w:r>
        <w:rPr>
          <w:sz w:val="24"/>
        </w:rPr>
        <w:t>a</w:t>
      </w:r>
      <w:r w:rsidRPr="002057C1">
        <w:rPr>
          <w:sz w:val="24"/>
          <w:lang w:val="ru-RU"/>
        </w:rPr>
        <w:t xml:space="preserve">, </w:t>
      </w:r>
      <w:r>
        <w:rPr>
          <w:sz w:val="24"/>
        </w:rPr>
        <w:t>c</w:t>
      </w:r>
      <w:r w:rsidRPr="002057C1">
        <w:rPr>
          <w:sz w:val="24"/>
          <w:lang w:val="ru-RU"/>
        </w:rPr>
        <w:t>) по максимальному периоду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6C5E07" w14:paraId="0747EA7E" w14:textId="77777777">
        <w:trPr>
          <w:cantSplit/>
          <w:tblHeader/>
          <w:jc w:val="center"/>
        </w:trPr>
        <w:tc>
          <w:tcPr>
            <w:tcW w:w="935" w:type="dxa"/>
            <w:shd w:val="clear" w:color="auto" w:fill="E7E6E6"/>
          </w:tcPr>
          <w:p w14:paraId="37877DBE" w14:textId="77777777" w:rsidR="006C5E07" w:rsidRDefault="001E6C82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T_max</w:t>
            </w:r>
            <w:proofErr w:type="spellEnd"/>
          </w:p>
        </w:tc>
        <w:tc>
          <w:tcPr>
            <w:tcW w:w="935" w:type="dxa"/>
            <w:shd w:val="clear" w:color="auto" w:fill="E7E6E6"/>
          </w:tcPr>
          <w:p w14:paraId="63EFA63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935" w:type="dxa"/>
            <w:shd w:val="clear" w:color="auto" w:fill="E7E6E6"/>
          </w:tcPr>
          <w:p w14:paraId="7BC8245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935" w:type="dxa"/>
            <w:shd w:val="clear" w:color="auto" w:fill="E7E6E6"/>
          </w:tcPr>
          <w:p w14:paraId="4826ABF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935" w:type="dxa"/>
            <w:shd w:val="clear" w:color="auto" w:fill="E7E6E6"/>
          </w:tcPr>
          <w:p w14:paraId="0EA1045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935" w:type="dxa"/>
            <w:shd w:val="clear" w:color="auto" w:fill="E7E6E6"/>
          </w:tcPr>
          <w:p w14:paraId="522F777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5</w:t>
            </w:r>
          </w:p>
        </w:tc>
        <w:tc>
          <w:tcPr>
            <w:tcW w:w="935" w:type="dxa"/>
            <w:shd w:val="clear" w:color="auto" w:fill="E7E6E6"/>
          </w:tcPr>
          <w:p w14:paraId="0207A4A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935" w:type="dxa"/>
            <w:shd w:val="clear" w:color="auto" w:fill="E7E6E6"/>
          </w:tcPr>
          <w:p w14:paraId="7A440430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935" w:type="dxa"/>
            <w:shd w:val="clear" w:color="auto" w:fill="E7E6E6"/>
          </w:tcPr>
          <w:p w14:paraId="1E6192C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12</w:t>
            </w:r>
          </w:p>
        </w:tc>
        <w:tc>
          <w:tcPr>
            <w:tcW w:w="935" w:type="dxa"/>
            <w:shd w:val="clear" w:color="auto" w:fill="E7E6E6"/>
          </w:tcPr>
          <w:p w14:paraId="20480DD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15</w:t>
            </w:r>
          </w:p>
        </w:tc>
      </w:tr>
      <w:tr w:rsidR="006C5E07" w14:paraId="58E614B2" w14:textId="77777777">
        <w:trPr>
          <w:cantSplit/>
          <w:jc w:val="center"/>
        </w:trPr>
        <w:tc>
          <w:tcPr>
            <w:tcW w:w="935" w:type="dxa"/>
          </w:tcPr>
          <w:p w14:paraId="6CFBA12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Число пар</w:t>
            </w:r>
          </w:p>
        </w:tc>
        <w:tc>
          <w:tcPr>
            <w:tcW w:w="935" w:type="dxa"/>
          </w:tcPr>
          <w:p w14:paraId="0C61B2D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935" w:type="dxa"/>
          </w:tcPr>
          <w:p w14:paraId="1B1727D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43</w:t>
            </w:r>
          </w:p>
        </w:tc>
        <w:tc>
          <w:tcPr>
            <w:tcW w:w="935" w:type="dxa"/>
          </w:tcPr>
          <w:p w14:paraId="62604A5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w="935" w:type="dxa"/>
          </w:tcPr>
          <w:p w14:paraId="23116A70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28</w:t>
            </w:r>
          </w:p>
        </w:tc>
        <w:tc>
          <w:tcPr>
            <w:tcW w:w="935" w:type="dxa"/>
          </w:tcPr>
          <w:p w14:paraId="6E2D1B4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935" w:type="dxa"/>
          </w:tcPr>
          <w:p w14:paraId="537D909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w="935" w:type="dxa"/>
          </w:tcPr>
          <w:p w14:paraId="1322056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935" w:type="dxa"/>
          </w:tcPr>
          <w:p w14:paraId="1B35C12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935" w:type="dxa"/>
          </w:tcPr>
          <w:p w14:paraId="7840616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8</w:t>
            </w:r>
          </w:p>
        </w:tc>
      </w:tr>
    </w:tbl>
    <w:p w14:paraId="0DB4CDCE" w14:textId="77777777" w:rsidR="006C5E07" w:rsidRDefault="006C5E07">
      <w:pPr>
        <w:spacing w:after="40"/>
        <w:ind w:firstLine="567"/>
        <w:jc w:val="both"/>
      </w:pPr>
    </w:p>
    <w:p w14:paraId="6C4802D8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Максимальный период </w:t>
      </w:r>
      <w:r>
        <w:t>T</w:t>
      </w:r>
      <w:r w:rsidRPr="002057C1">
        <w:rPr>
          <w:lang w:val="ru-RU"/>
        </w:rPr>
        <w:t>_</w:t>
      </w:r>
      <w:r>
        <w:t>max</w:t>
      </w:r>
      <w:r w:rsidRPr="002057C1">
        <w:rPr>
          <w:lang w:val="ru-RU"/>
        </w:rPr>
        <w:t xml:space="preserve"> = </w:t>
      </w:r>
      <w:r>
        <w:t>N</w:t>
      </w:r>
      <w:r w:rsidRPr="002057C1">
        <w:rPr>
          <w:lang w:val="ru-RU"/>
        </w:rPr>
        <w:t xml:space="preserve"> = 15 получен ровно для восьми пар: (7, 2), (7, 7), (7, 8), (7, 13), (13, 1), (13, 4), (13, 11), (13, 14). </w:t>
      </w:r>
      <w:r w:rsidRPr="002057C1">
        <w:rPr>
          <w:lang w:val="ru-RU"/>
        </w:rPr>
        <w:t xml:space="preserve">Для каждой из них многочлен </w:t>
      </w:r>
      <w:r>
        <w:t>x</w:t>
      </w:r>
      <w:r w:rsidRPr="002057C1">
        <w:rPr>
          <w:lang w:val="ru-RU"/>
        </w:rPr>
        <w:t xml:space="preserve">² − </w:t>
      </w:r>
      <w:r>
        <w:t>c</w:t>
      </w:r>
      <w:r w:rsidRPr="002057C1">
        <w:rPr>
          <w:lang w:val="ru-RU"/>
        </w:rPr>
        <w:t>·</w:t>
      </w:r>
      <w:r>
        <w:t>x</w:t>
      </w:r>
      <w:r w:rsidRPr="002057C1">
        <w:rPr>
          <w:lang w:val="ru-RU"/>
        </w:rPr>
        <w:t xml:space="preserve"> − </w:t>
      </w:r>
      <w:r>
        <w:t>a</w:t>
      </w:r>
      <w:r w:rsidRPr="002057C1">
        <w:rPr>
          <w:lang w:val="ru-RU"/>
        </w:rPr>
        <w:t xml:space="preserve"> примитивен и над </w:t>
      </w:r>
      <w:proofErr w:type="gramStart"/>
      <w:r>
        <w:t>GF</w:t>
      </w:r>
      <w:r w:rsidRPr="002057C1">
        <w:rPr>
          <w:lang w:val="ru-RU"/>
        </w:rPr>
        <w:t>(</w:t>
      </w:r>
      <w:proofErr w:type="gramEnd"/>
      <w:r w:rsidRPr="002057C1">
        <w:rPr>
          <w:lang w:val="ru-RU"/>
        </w:rPr>
        <w:t xml:space="preserve">3), и над </w:t>
      </w:r>
      <w:r>
        <w:t>GF</w:t>
      </w:r>
      <w:r w:rsidRPr="002057C1">
        <w:rPr>
          <w:lang w:val="ru-RU"/>
        </w:rPr>
        <w:t xml:space="preserve">(5), а период равен 15 при любом </w:t>
      </w:r>
      <w:r>
        <w:t>x</w:t>
      </w:r>
      <w:r w:rsidRPr="002057C1">
        <w:rPr>
          <w:lang w:val="ru-RU"/>
        </w:rPr>
        <w:t>₀</w:t>
      </w:r>
      <w:r w:rsidRPr="002057C1">
        <w:rPr>
          <w:lang w:val="ru-RU"/>
        </w:rPr>
        <w:t xml:space="preserve"> = 0…14. Это значит, что генератор является циклической перестановкой всего алфавита, включая 0 и делители нуля.</w:t>
      </w:r>
    </w:p>
    <w:p w14:paraId="21A1FC5A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>Для дальнейшей работы выбраны парам</w:t>
      </w:r>
      <w:r w:rsidRPr="002057C1">
        <w:rPr>
          <w:lang w:val="ru-RU"/>
        </w:rPr>
        <w:t xml:space="preserve">етры </w:t>
      </w:r>
      <w:r>
        <w:rPr>
          <w:b/>
        </w:rPr>
        <w:t>a</w:t>
      </w:r>
      <w:r w:rsidRPr="002057C1">
        <w:rPr>
          <w:b/>
          <w:lang w:val="ru-RU"/>
        </w:rPr>
        <w:t xml:space="preserve"> = 7, </w:t>
      </w:r>
      <w:r>
        <w:rPr>
          <w:b/>
        </w:rPr>
        <w:t>c</w:t>
      </w:r>
      <w:r w:rsidRPr="002057C1">
        <w:rPr>
          <w:b/>
          <w:lang w:val="ru-RU"/>
        </w:rPr>
        <w:t xml:space="preserve"> = 2, </w:t>
      </w:r>
      <w:r>
        <w:rPr>
          <w:b/>
        </w:rPr>
        <w:t>x</w:t>
      </w:r>
      <w:r w:rsidRPr="002057C1">
        <w:rPr>
          <w:b/>
          <w:lang w:val="ru-RU"/>
        </w:rPr>
        <w:t>₀</w:t>
      </w:r>
      <w:r w:rsidRPr="002057C1">
        <w:rPr>
          <w:b/>
          <w:lang w:val="ru-RU"/>
        </w:rPr>
        <w:t xml:space="preserve"> = 1</w:t>
      </w:r>
      <w:r w:rsidRPr="002057C1">
        <w:rPr>
          <w:lang w:val="ru-RU"/>
        </w:rPr>
        <w:t>. Первые 45 элементов последовательности (три периода):</w:t>
      </w:r>
    </w:p>
    <w:p w14:paraId="5E5AC11D" w14:textId="77777777" w:rsidR="006C5E07" w:rsidRPr="002057C1" w:rsidRDefault="001E6C82">
      <w:pPr>
        <w:jc w:val="center"/>
        <w:rPr>
          <w:lang w:val="ru-RU"/>
        </w:rPr>
      </w:pPr>
      <w:r w:rsidRPr="002057C1">
        <w:rPr>
          <w:lang w:val="ru-RU"/>
        </w:rPr>
        <w:t>9 5 7 3 11 4 0 2 13 6 14 10 12 8 1 | 9 5 7 3 11 4 0 2 13 6 14 10 12 8 1 | 9 5 7 …</w:t>
      </w:r>
    </w:p>
    <w:p w14:paraId="5AAF6D1F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lastRenderedPageBreak/>
        <w:t xml:space="preserve">Каждый из 15 символов встречается на периоде ровно один раз, </w:t>
      </w:r>
      <w:proofErr w:type="spellStart"/>
      <w:r w:rsidRPr="002057C1">
        <w:rPr>
          <w:lang w:val="ru-RU"/>
        </w:rPr>
        <w:t>предпериод</w:t>
      </w:r>
      <w:proofErr w:type="spellEnd"/>
      <w:r w:rsidRPr="002057C1">
        <w:rPr>
          <w:lang w:val="ru-RU"/>
        </w:rPr>
        <w:t xml:space="preserve"> равен 0.</w:t>
      </w:r>
    </w:p>
    <w:p w14:paraId="16FA1435" w14:textId="77777777" w:rsidR="006C5E07" w:rsidRPr="002057C1" w:rsidRDefault="001E6C82">
      <w:pPr>
        <w:keepNext/>
        <w:spacing w:before="160"/>
        <w:rPr>
          <w:lang w:val="ru-RU"/>
        </w:rPr>
      </w:pPr>
      <w:r w:rsidRPr="002057C1">
        <w:rPr>
          <w:b/>
          <w:lang w:val="ru-RU"/>
        </w:rPr>
        <w:t>1.3. Статист</w:t>
      </w:r>
      <w:r w:rsidRPr="002057C1">
        <w:rPr>
          <w:b/>
          <w:lang w:val="ru-RU"/>
        </w:rPr>
        <w:t>ическое тестирование</w:t>
      </w:r>
    </w:p>
    <w:p w14:paraId="12E5F5D8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Для последовательностей длины </w:t>
      </w:r>
      <w:r>
        <w:t>L</w:t>
      </w:r>
      <w:r w:rsidRPr="002057C1">
        <w:rPr>
          <w:lang w:val="ru-RU"/>
        </w:rPr>
        <w:t xml:space="preserve"> = 15 000 при уровне значимости </w:t>
      </w:r>
      <w:r>
        <w:t>α</w:t>
      </w:r>
      <w:r w:rsidRPr="002057C1">
        <w:rPr>
          <w:lang w:val="ru-RU"/>
        </w:rPr>
        <w:t xml:space="preserve"> = 0,05 вычисляются:</w:t>
      </w:r>
    </w:p>
    <w:p w14:paraId="1B1528FA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– </w:t>
      </w:r>
      <w:r w:rsidRPr="002057C1">
        <w:rPr>
          <w:b/>
          <w:lang w:val="ru-RU"/>
        </w:rPr>
        <w:t>частотный тест</w:t>
      </w:r>
      <w:r w:rsidRPr="002057C1">
        <w:rPr>
          <w:lang w:val="ru-RU"/>
        </w:rPr>
        <w:t xml:space="preserve"> (критерий </w:t>
      </w:r>
      <w:r>
        <w:t>χ</w:t>
      </w:r>
      <w:r w:rsidRPr="002057C1">
        <w:rPr>
          <w:lang w:val="ru-RU"/>
        </w:rPr>
        <w:t xml:space="preserve">² Пирсона): </w:t>
      </w:r>
      <w:r>
        <w:t>H</w:t>
      </w:r>
      <w:r w:rsidRPr="002057C1">
        <w:rPr>
          <w:lang w:val="ru-RU"/>
        </w:rPr>
        <w:t>₀</w:t>
      </w:r>
      <w:r w:rsidRPr="002057C1">
        <w:rPr>
          <w:lang w:val="ru-RU"/>
        </w:rPr>
        <w:t xml:space="preserve"> — все 15 символов равновероятны, </w:t>
      </w:r>
      <w:r>
        <w:t>E</w:t>
      </w:r>
      <w:r w:rsidRPr="002057C1">
        <w:rPr>
          <w:lang w:val="ru-RU"/>
        </w:rPr>
        <w:t xml:space="preserve"> = </w:t>
      </w:r>
      <w:r>
        <w:t>L</w:t>
      </w:r>
      <w:r w:rsidRPr="002057C1">
        <w:rPr>
          <w:lang w:val="ru-RU"/>
        </w:rPr>
        <w:t xml:space="preserve">/15 = 1000, </w:t>
      </w:r>
      <w:r>
        <w:t>χ</w:t>
      </w:r>
      <w:r w:rsidRPr="002057C1">
        <w:rPr>
          <w:lang w:val="ru-RU"/>
        </w:rPr>
        <w:t xml:space="preserve">² = </w:t>
      </w:r>
      <w:r>
        <w:t>Σ</w:t>
      </w:r>
      <w:r w:rsidRPr="002057C1">
        <w:rPr>
          <w:lang w:val="ru-RU"/>
        </w:rPr>
        <w:t xml:space="preserve"> (</w:t>
      </w:r>
      <w:r>
        <w:t>O</w:t>
      </w:r>
      <w:r w:rsidRPr="002057C1">
        <w:rPr>
          <w:lang w:val="ru-RU"/>
        </w:rPr>
        <w:t>ₖ</w:t>
      </w:r>
      <w:r w:rsidRPr="002057C1">
        <w:rPr>
          <w:lang w:val="ru-RU"/>
        </w:rPr>
        <w:t xml:space="preserve"> − </w:t>
      </w:r>
      <w:proofErr w:type="gramStart"/>
      <w:r>
        <w:t>E</w:t>
      </w:r>
      <w:r w:rsidRPr="002057C1">
        <w:rPr>
          <w:lang w:val="ru-RU"/>
        </w:rPr>
        <w:t>)²</w:t>
      </w:r>
      <w:proofErr w:type="gramEnd"/>
      <w:r w:rsidRPr="002057C1">
        <w:rPr>
          <w:lang w:val="ru-RU"/>
        </w:rPr>
        <w:t>/</w:t>
      </w:r>
      <w:r>
        <w:t>E</w:t>
      </w:r>
      <w:r w:rsidRPr="002057C1">
        <w:rPr>
          <w:lang w:val="ru-RU"/>
        </w:rPr>
        <w:t>, 14 степеней свободы, критическое знач</w:t>
      </w:r>
      <w:r w:rsidRPr="002057C1">
        <w:rPr>
          <w:lang w:val="ru-RU"/>
        </w:rPr>
        <w:t xml:space="preserve">ение 23,67 (аппроксимация Уилсона — </w:t>
      </w:r>
      <w:proofErr w:type="spellStart"/>
      <w:r w:rsidRPr="002057C1">
        <w:rPr>
          <w:lang w:val="ru-RU"/>
        </w:rPr>
        <w:t>Хилферти</w:t>
      </w:r>
      <w:proofErr w:type="spellEnd"/>
      <w:r w:rsidRPr="002057C1">
        <w:rPr>
          <w:lang w:val="ru-RU"/>
        </w:rPr>
        <w:t>);</w:t>
      </w:r>
    </w:p>
    <w:p w14:paraId="15D1B991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– </w:t>
      </w:r>
      <w:r w:rsidRPr="002057C1">
        <w:rPr>
          <w:b/>
          <w:lang w:val="ru-RU"/>
        </w:rPr>
        <w:t>тест пар (серий)</w:t>
      </w:r>
      <w:r w:rsidRPr="002057C1">
        <w:rPr>
          <w:lang w:val="ru-RU"/>
        </w:rPr>
        <w:t>: частоты непересекающихся пар (</w:t>
      </w:r>
      <w:r>
        <w:t>x</w:t>
      </w:r>
      <w:r w:rsidRPr="002057C1">
        <w:rPr>
          <w:lang w:val="ru-RU"/>
        </w:rPr>
        <w:t>ₜ</w:t>
      </w:r>
      <w:r w:rsidRPr="002057C1">
        <w:rPr>
          <w:lang w:val="ru-RU"/>
        </w:rPr>
        <w:t xml:space="preserve">, </w:t>
      </w:r>
      <w:r>
        <w:t>x</w:t>
      </w:r>
      <w:r w:rsidRPr="002057C1">
        <w:rPr>
          <w:lang w:val="ru-RU"/>
        </w:rPr>
        <w:t>ₜ₊₁</w:t>
      </w:r>
      <w:r w:rsidRPr="002057C1">
        <w:rPr>
          <w:lang w:val="ru-RU"/>
        </w:rPr>
        <w:t>) по 225 возможным значениям, 224 степени свободы, критическое значение 259,9;</w:t>
      </w:r>
    </w:p>
    <w:p w14:paraId="29C8B2BD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– </w:t>
      </w:r>
      <w:r w:rsidRPr="002057C1">
        <w:rPr>
          <w:b/>
          <w:lang w:val="ru-RU"/>
        </w:rPr>
        <w:t>автокорреляция</w:t>
      </w:r>
      <w:r w:rsidRPr="002057C1">
        <w:rPr>
          <w:lang w:val="ru-RU"/>
        </w:rPr>
        <w:t xml:space="preserve"> </w:t>
      </w:r>
      <w:proofErr w:type="gramStart"/>
      <w:r>
        <w:t>r</w:t>
      </w:r>
      <w:r w:rsidRPr="002057C1">
        <w:rPr>
          <w:lang w:val="ru-RU"/>
        </w:rPr>
        <w:t>(</w:t>
      </w:r>
      <w:proofErr w:type="gramEnd"/>
      <w:r w:rsidRPr="002057C1">
        <w:rPr>
          <w:lang w:val="ru-RU"/>
        </w:rPr>
        <w:t>1) соседних элементов;</w:t>
      </w:r>
    </w:p>
    <w:p w14:paraId="137DC5F1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– </w:t>
      </w:r>
      <w:r w:rsidRPr="002057C1">
        <w:rPr>
          <w:b/>
          <w:lang w:val="ru-RU"/>
        </w:rPr>
        <w:t xml:space="preserve">выборочные среднее </w:t>
      </w:r>
      <w:r>
        <w:rPr>
          <w:b/>
        </w:rPr>
        <w:t>M</w:t>
      </w:r>
      <w:r w:rsidRPr="002057C1">
        <w:rPr>
          <w:b/>
          <w:lang w:val="ru-RU"/>
        </w:rPr>
        <w:t xml:space="preserve"> и диспе</w:t>
      </w:r>
      <w:r w:rsidRPr="002057C1">
        <w:rPr>
          <w:b/>
          <w:lang w:val="ru-RU"/>
        </w:rPr>
        <w:t xml:space="preserve">рсия </w:t>
      </w:r>
      <w:r>
        <w:rPr>
          <w:b/>
        </w:rPr>
        <w:t>D</w:t>
      </w:r>
      <w:r w:rsidRPr="002057C1">
        <w:rPr>
          <w:lang w:val="ru-RU"/>
        </w:rPr>
        <w:t xml:space="preserve"> в сравнении с теоретическими для равномерного распределения на {0, …, 14}: </w:t>
      </w:r>
      <w:r>
        <w:t>M</w:t>
      </w:r>
      <w:r w:rsidRPr="002057C1">
        <w:rPr>
          <w:lang w:val="ru-RU"/>
        </w:rPr>
        <w:t xml:space="preserve"> = 7,00, </w:t>
      </w:r>
      <w:r>
        <w:t>D</w:t>
      </w:r>
      <w:r w:rsidRPr="002057C1">
        <w:rPr>
          <w:lang w:val="ru-RU"/>
        </w:rPr>
        <w:t xml:space="preserve"> = (15² − 1)/12 = 18,67.</w:t>
      </w:r>
    </w:p>
    <w:p w14:paraId="5B1F7AC0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Для демонстрации влияния параметров взяты два набора с </w:t>
      </w:r>
      <w:r>
        <w:t>T</w:t>
      </w:r>
      <w:r w:rsidRPr="002057C1">
        <w:rPr>
          <w:lang w:val="ru-RU"/>
        </w:rPr>
        <w:t xml:space="preserve"> = 15 и пять наборов с меньшим периодом. Результаты приведены в таблице 4 и на рис</w:t>
      </w:r>
      <w:r w:rsidRPr="002057C1">
        <w:rPr>
          <w:lang w:val="ru-RU"/>
        </w:rPr>
        <w:t>унках 1–4.</w:t>
      </w:r>
    </w:p>
    <w:p w14:paraId="61B50D89" w14:textId="77777777" w:rsidR="006C5E07" w:rsidRPr="002057C1" w:rsidRDefault="001E6C82">
      <w:pPr>
        <w:keepNext/>
        <w:rPr>
          <w:lang w:val="ru-RU"/>
        </w:rPr>
      </w:pPr>
      <w:r w:rsidRPr="002057C1">
        <w:rPr>
          <w:sz w:val="24"/>
          <w:lang w:val="ru-RU"/>
        </w:rPr>
        <w:t>Таблица 4 — Статистические характеристики последовательностей (</w:t>
      </w:r>
      <w:r>
        <w:rPr>
          <w:sz w:val="24"/>
        </w:rPr>
        <w:t>L</w:t>
      </w:r>
      <w:r w:rsidRPr="002057C1">
        <w:rPr>
          <w:sz w:val="24"/>
          <w:lang w:val="ru-RU"/>
        </w:rPr>
        <w:t xml:space="preserve"> = 15 000, </w:t>
      </w:r>
      <w:r>
        <w:rPr>
          <w:sz w:val="24"/>
        </w:rPr>
        <w:t>α</w:t>
      </w:r>
      <w:r w:rsidRPr="002057C1">
        <w:rPr>
          <w:sz w:val="24"/>
          <w:lang w:val="ru-RU"/>
        </w:rPr>
        <w:t xml:space="preserve"> = 0,05)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680"/>
        <w:gridCol w:w="454"/>
        <w:gridCol w:w="1020"/>
        <w:gridCol w:w="1020"/>
        <w:gridCol w:w="624"/>
        <w:gridCol w:w="737"/>
        <w:gridCol w:w="567"/>
        <w:gridCol w:w="624"/>
        <w:gridCol w:w="1304"/>
      </w:tblGrid>
      <w:tr w:rsidR="006C5E07" w14:paraId="4CB2E130" w14:textId="77777777">
        <w:trPr>
          <w:cantSplit/>
          <w:tblHeader/>
          <w:jc w:val="center"/>
        </w:trPr>
        <w:tc>
          <w:tcPr>
            <w:tcW w:w="397" w:type="dxa"/>
            <w:shd w:val="clear" w:color="auto" w:fill="E7E6E6"/>
          </w:tcPr>
          <w:p w14:paraId="79D52F49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17"/>
              </w:rPr>
              <w:t>a</w:t>
            </w:r>
          </w:p>
        </w:tc>
        <w:tc>
          <w:tcPr>
            <w:tcW w:w="397" w:type="dxa"/>
            <w:shd w:val="clear" w:color="auto" w:fill="E7E6E6"/>
          </w:tcPr>
          <w:p w14:paraId="028400A7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17"/>
              </w:rPr>
              <w:t>c</w:t>
            </w:r>
          </w:p>
        </w:tc>
        <w:tc>
          <w:tcPr>
            <w:tcW w:w="397" w:type="dxa"/>
            <w:shd w:val="clear" w:color="auto" w:fill="E7E6E6"/>
          </w:tcPr>
          <w:p w14:paraId="1D19C75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17"/>
              </w:rPr>
              <w:t>x₀</w:t>
            </w:r>
          </w:p>
        </w:tc>
        <w:tc>
          <w:tcPr>
            <w:tcW w:w="680" w:type="dxa"/>
            <w:shd w:val="clear" w:color="auto" w:fill="E7E6E6"/>
          </w:tcPr>
          <w:p w14:paraId="0100D85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17"/>
              </w:rPr>
              <w:t>Пред-период</w:t>
            </w:r>
          </w:p>
        </w:tc>
        <w:tc>
          <w:tcPr>
            <w:tcW w:w="454" w:type="dxa"/>
            <w:shd w:val="clear" w:color="auto" w:fill="E7E6E6"/>
          </w:tcPr>
          <w:p w14:paraId="1878E8B0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17"/>
              </w:rPr>
              <w:t>T</w:t>
            </w:r>
          </w:p>
        </w:tc>
        <w:tc>
          <w:tcPr>
            <w:tcW w:w="1020" w:type="dxa"/>
            <w:shd w:val="clear" w:color="auto" w:fill="E7E6E6"/>
          </w:tcPr>
          <w:p w14:paraId="7183624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17"/>
              </w:rPr>
              <w:t>χ² частот (кр. 23,67)</w:t>
            </w:r>
          </w:p>
        </w:tc>
        <w:tc>
          <w:tcPr>
            <w:tcW w:w="1020" w:type="dxa"/>
            <w:shd w:val="clear" w:color="auto" w:fill="E7E6E6"/>
          </w:tcPr>
          <w:p w14:paraId="585F42C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17"/>
              </w:rPr>
              <w:t>χ² пар (кр. 259,9)</w:t>
            </w:r>
          </w:p>
        </w:tc>
        <w:tc>
          <w:tcPr>
            <w:tcW w:w="624" w:type="dxa"/>
            <w:shd w:val="clear" w:color="auto" w:fill="E7E6E6"/>
          </w:tcPr>
          <w:p w14:paraId="5991DF3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17"/>
              </w:rPr>
              <w:t>Разных пар</w:t>
            </w:r>
          </w:p>
        </w:tc>
        <w:tc>
          <w:tcPr>
            <w:tcW w:w="737" w:type="dxa"/>
            <w:shd w:val="clear" w:color="auto" w:fill="E7E6E6"/>
          </w:tcPr>
          <w:p w14:paraId="4C2D957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17"/>
              </w:rPr>
              <w:t>r(1)</w:t>
            </w:r>
          </w:p>
        </w:tc>
        <w:tc>
          <w:tcPr>
            <w:tcW w:w="567" w:type="dxa"/>
            <w:shd w:val="clear" w:color="auto" w:fill="E7E6E6"/>
          </w:tcPr>
          <w:p w14:paraId="0BCC484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17"/>
              </w:rPr>
              <w:t>M</w:t>
            </w:r>
          </w:p>
        </w:tc>
        <w:tc>
          <w:tcPr>
            <w:tcW w:w="624" w:type="dxa"/>
            <w:shd w:val="clear" w:color="auto" w:fill="E7E6E6"/>
          </w:tcPr>
          <w:p w14:paraId="36FCC4C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17"/>
              </w:rPr>
              <w:t>D</w:t>
            </w:r>
          </w:p>
        </w:tc>
        <w:tc>
          <w:tcPr>
            <w:tcW w:w="1304" w:type="dxa"/>
            <w:shd w:val="clear" w:color="auto" w:fill="E7E6E6"/>
          </w:tcPr>
          <w:p w14:paraId="1A15ADA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17"/>
              </w:rPr>
              <w:t>Итог (частоты)</w:t>
            </w:r>
          </w:p>
        </w:tc>
      </w:tr>
      <w:tr w:rsidR="006C5E07" w14:paraId="60BC09AA" w14:textId="77777777">
        <w:trPr>
          <w:cantSplit/>
          <w:jc w:val="center"/>
        </w:trPr>
        <w:tc>
          <w:tcPr>
            <w:tcW w:w="397" w:type="dxa"/>
          </w:tcPr>
          <w:p w14:paraId="0575D74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397" w:type="dxa"/>
          </w:tcPr>
          <w:p w14:paraId="14D0039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97" w:type="dxa"/>
          </w:tcPr>
          <w:p w14:paraId="0B26F1C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80" w:type="dxa"/>
          </w:tcPr>
          <w:p w14:paraId="7015458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54" w:type="dxa"/>
          </w:tcPr>
          <w:p w14:paraId="7B19A37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1020" w:type="dxa"/>
          </w:tcPr>
          <w:p w14:paraId="21A0C81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0,00</w:t>
            </w:r>
          </w:p>
        </w:tc>
        <w:tc>
          <w:tcPr>
            <w:tcW w:w="1020" w:type="dxa"/>
          </w:tcPr>
          <w:p w14:paraId="3029460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105000,0</w:t>
            </w:r>
          </w:p>
        </w:tc>
        <w:tc>
          <w:tcPr>
            <w:tcW w:w="624" w:type="dxa"/>
          </w:tcPr>
          <w:p w14:paraId="3A6FE69D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737" w:type="dxa"/>
          </w:tcPr>
          <w:p w14:paraId="71EEE2B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0,014</w:t>
            </w:r>
          </w:p>
        </w:tc>
        <w:tc>
          <w:tcPr>
            <w:tcW w:w="567" w:type="dxa"/>
          </w:tcPr>
          <w:p w14:paraId="747D2DF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7,00</w:t>
            </w:r>
          </w:p>
        </w:tc>
        <w:tc>
          <w:tcPr>
            <w:tcW w:w="624" w:type="dxa"/>
          </w:tcPr>
          <w:p w14:paraId="015A7877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18,67</w:t>
            </w:r>
          </w:p>
        </w:tc>
        <w:tc>
          <w:tcPr>
            <w:tcW w:w="1304" w:type="dxa"/>
          </w:tcPr>
          <w:p w14:paraId="06CC253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равномерно</w:t>
            </w:r>
          </w:p>
        </w:tc>
      </w:tr>
      <w:tr w:rsidR="006C5E07" w14:paraId="7EF10039" w14:textId="77777777">
        <w:trPr>
          <w:cantSplit/>
          <w:jc w:val="center"/>
        </w:trPr>
        <w:tc>
          <w:tcPr>
            <w:tcW w:w="397" w:type="dxa"/>
          </w:tcPr>
          <w:p w14:paraId="28CBB8E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397" w:type="dxa"/>
          </w:tcPr>
          <w:p w14:paraId="2A824F7D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397" w:type="dxa"/>
          </w:tcPr>
          <w:p w14:paraId="64303DC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80" w:type="dxa"/>
          </w:tcPr>
          <w:p w14:paraId="29BE2307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54" w:type="dxa"/>
          </w:tcPr>
          <w:p w14:paraId="7E529E6D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1020" w:type="dxa"/>
          </w:tcPr>
          <w:p w14:paraId="4294C877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0,00</w:t>
            </w:r>
          </w:p>
        </w:tc>
        <w:tc>
          <w:tcPr>
            <w:tcW w:w="1020" w:type="dxa"/>
          </w:tcPr>
          <w:p w14:paraId="60DB4349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105000,0</w:t>
            </w:r>
          </w:p>
        </w:tc>
        <w:tc>
          <w:tcPr>
            <w:tcW w:w="624" w:type="dxa"/>
          </w:tcPr>
          <w:p w14:paraId="56B1415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737" w:type="dxa"/>
          </w:tcPr>
          <w:p w14:paraId="692500D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0,271</w:t>
            </w:r>
          </w:p>
        </w:tc>
        <w:tc>
          <w:tcPr>
            <w:tcW w:w="567" w:type="dxa"/>
          </w:tcPr>
          <w:p w14:paraId="4B9F496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7,00</w:t>
            </w:r>
          </w:p>
        </w:tc>
        <w:tc>
          <w:tcPr>
            <w:tcW w:w="624" w:type="dxa"/>
          </w:tcPr>
          <w:p w14:paraId="38D088F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18,67</w:t>
            </w:r>
          </w:p>
        </w:tc>
        <w:tc>
          <w:tcPr>
            <w:tcW w:w="1304" w:type="dxa"/>
          </w:tcPr>
          <w:p w14:paraId="3323C95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равномерно</w:t>
            </w:r>
          </w:p>
        </w:tc>
      </w:tr>
      <w:tr w:rsidR="006C5E07" w14:paraId="1C08E4F4" w14:textId="77777777">
        <w:trPr>
          <w:cantSplit/>
          <w:jc w:val="center"/>
        </w:trPr>
        <w:tc>
          <w:tcPr>
            <w:tcW w:w="397" w:type="dxa"/>
          </w:tcPr>
          <w:p w14:paraId="7EA28C2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97" w:type="dxa"/>
          </w:tcPr>
          <w:p w14:paraId="3CE8BC1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397" w:type="dxa"/>
          </w:tcPr>
          <w:p w14:paraId="4785AB0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80" w:type="dxa"/>
          </w:tcPr>
          <w:p w14:paraId="6DFF2D77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54" w:type="dxa"/>
          </w:tcPr>
          <w:p w14:paraId="71802D1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020" w:type="dxa"/>
          </w:tcPr>
          <w:p w14:paraId="5D4E6C6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7500,00</w:t>
            </w:r>
          </w:p>
        </w:tc>
        <w:tc>
          <w:tcPr>
            <w:tcW w:w="1020" w:type="dxa"/>
          </w:tcPr>
          <w:p w14:paraId="24A162F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330000,0</w:t>
            </w:r>
          </w:p>
        </w:tc>
        <w:tc>
          <w:tcPr>
            <w:tcW w:w="624" w:type="dxa"/>
          </w:tcPr>
          <w:p w14:paraId="5E5D81E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737" w:type="dxa"/>
          </w:tcPr>
          <w:p w14:paraId="444C75C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0,310</w:t>
            </w:r>
          </w:p>
        </w:tc>
        <w:tc>
          <w:tcPr>
            <w:tcW w:w="567" w:type="dxa"/>
          </w:tcPr>
          <w:p w14:paraId="444EE90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7,50</w:t>
            </w:r>
          </w:p>
        </w:tc>
        <w:tc>
          <w:tcPr>
            <w:tcW w:w="624" w:type="dxa"/>
          </w:tcPr>
          <w:p w14:paraId="224E589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18,25</w:t>
            </w:r>
          </w:p>
        </w:tc>
        <w:tc>
          <w:tcPr>
            <w:tcW w:w="1304" w:type="dxa"/>
          </w:tcPr>
          <w:p w14:paraId="32A917F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не равномерно</w:t>
            </w:r>
          </w:p>
        </w:tc>
      </w:tr>
      <w:tr w:rsidR="006C5E07" w14:paraId="3623B142" w14:textId="77777777">
        <w:trPr>
          <w:cantSplit/>
          <w:jc w:val="center"/>
        </w:trPr>
        <w:tc>
          <w:tcPr>
            <w:tcW w:w="397" w:type="dxa"/>
          </w:tcPr>
          <w:p w14:paraId="1C441B0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97" w:type="dxa"/>
          </w:tcPr>
          <w:p w14:paraId="7BCE238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97" w:type="dxa"/>
          </w:tcPr>
          <w:p w14:paraId="2E35C42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80" w:type="dxa"/>
          </w:tcPr>
          <w:p w14:paraId="5FB35C1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54" w:type="dxa"/>
          </w:tcPr>
          <w:p w14:paraId="7EE0E09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020" w:type="dxa"/>
          </w:tcPr>
          <w:p w14:paraId="1414822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3750,00</w:t>
            </w:r>
          </w:p>
        </w:tc>
        <w:tc>
          <w:tcPr>
            <w:tcW w:w="1020" w:type="dxa"/>
          </w:tcPr>
          <w:p w14:paraId="71D1094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273750,0</w:t>
            </w:r>
          </w:p>
        </w:tc>
        <w:tc>
          <w:tcPr>
            <w:tcW w:w="624" w:type="dxa"/>
          </w:tcPr>
          <w:p w14:paraId="7B5DA1B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737" w:type="dxa"/>
          </w:tcPr>
          <w:p w14:paraId="5212AB4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0,191</w:t>
            </w:r>
          </w:p>
        </w:tc>
        <w:tc>
          <w:tcPr>
            <w:tcW w:w="567" w:type="dxa"/>
          </w:tcPr>
          <w:p w14:paraId="3142622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6,75</w:t>
            </w:r>
          </w:p>
        </w:tc>
        <w:tc>
          <w:tcPr>
            <w:tcW w:w="624" w:type="dxa"/>
          </w:tcPr>
          <w:p w14:paraId="5ABBEF9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18,85</w:t>
            </w:r>
          </w:p>
        </w:tc>
        <w:tc>
          <w:tcPr>
            <w:tcW w:w="1304" w:type="dxa"/>
          </w:tcPr>
          <w:p w14:paraId="76E479D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не равномерно</w:t>
            </w:r>
          </w:p>
        </w:tc>
      </w:tr>
      <w:tr w:rsidR="006C5E07" w14:paraId="7BDBBFDA" w14:textId="77777777">
        <w:trPr>
          <w:cantSplit/>
          <w:jc w:val="center"/>
        </w:trPr>
        <w:tc>
          <w:tcPr>
            <w:tcW w:w="397" w:type="dxa"/>
          </w:tcPr>
          <w:p w14:paraId="1253FDA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397" w:type="dxa"/>
          </w:tcPr>
          <w:p w14:paraId="3B35DC5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97" w:type="dxa"/>
          </w:tcPr>
          <w:p w14:paraId="1C538B3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80" w:type="dxa"/>
          </w:tcPr>
          <w:p w14:paraId="4C1095F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54" w:type="dxa"/>
          </w:tcPr>
          <w:p w14:paraId="3357296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020" w:type="dxa"/>
          </w:tcPr>
          <w:p w14:paraId="31DB74F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60000,00</w:t>
            </w:r>
          </w:p>
        </w:tc>
        <w:tc>
          <w:tcPr>
            <w:tcW w:w="1020" w:type="dxa"/>
          </w:tcPr>
          <w:p w14:paraId="4B22CB79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555000,0</w:t>
            </w:r>
          </w:p>
        </w:tc>
        <w:tc>
          <w:tcPr>
            <w:tcW w:w="624" w:type="dxa"/>
          </w:tcPr>
          <w:p w14:paraId="10E4AD1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737" w:type="dxa"/>
          </w:tcPr>
          <w:p w14:paraId="2FD0ED7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0,500</w:t>
            </w:r>
          </w:p>
        </w:tc>
        <w:tc>
          <w:tcPr>
            <w:tcW w:w="567" w:type="dxa"/>
          </w:tcPr>
          <w:p w14:paraId="7D32210D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6,00</w:t>
            </w:r>
          </w:p>
        </w:tc>
        <w:tc>
          <w:tcPr>
            <w:tcW w:w="624" w:type="dxa"/>
          </w:tcPr>
          <w:p w14:paraId="072AEC7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16,67</w:t>
            </w:r>
          </w:p>
        </w:tc>
        <w:tc>
          <w:tcPr>
            <w:tcW w:w="1304" w:type="dxa"/>
          </w:tcPr>
          <w:p w14:paraId="14BEEEC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 xml:space="preserve">не </w:t>
            </w:r>
            <w:r>
              <w:rPr>
                <w:sz w:val="17"/>
              </w:rPr>
              <w:t>равномерно</w:t>
            </w:r>
          </w:p>
        </w:tc>
      </w:tr>
      <w:tr w:rsidR="006C5E07" w14:paraId="4550F8C0" w14:textId="77777777">
        <w:trPr>
          <w:cantSplit/>
          <w:jc w:val="center"/>
        </w:trPr>
        <w:tc>
          <w:tcPr>
            <w:tcW w:w="397" w:type="dxa"/>
          </w:tcPr>
          <w:p w14:paraId="385C13C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397" w:type="dxa"/>
          </w:tcPr>
          <w:p w14:paraId="3F70277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397" w:type="dxa"/>
          </w:tcPr>
          <w:p w14:paraId="4CA7D0F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80" w:type="dxa"/>
          </w:tcPr>
          <w:p w14:paraId="5D082C1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454" w:type="dxa"/>
          </w:tcPr>
          <w:p w14:paraId="1D8FFCB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020" w:type="dxa"/>
          </w:tcPr>
          <w:p w14:paraId="37DFDA1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97500,00</w:t>
            </w:r>
          </w:p>
        </w:tc>
        <w:tc>
          <w:tcPr>
            <w:tcW w:w="1020" w:type="dxa"/>
          </w:tcPr>
          <w:p w14:paraId="21BD9E3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1680000,0</w:t>
            </w:r>
          </w:p>
        </w:tc>
        <w:tc>
          <w:tcPr>
            <w:tcW w:w="624" w:type="dxa"/>
          </w:tcPr>
          <w:p w14:paraId="026C386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737" w:type="dxa"/>
          </w:tcPr>
          <w:p w14:paraId="0CBC30F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−</w:t>
            </w:r>
            <w:r>
              <w:rPr>
                <w:sz w:val="17"/>
              </w:rPr>
              <w:t>1,000</w:t>
            </w:r>
          </w:p>
        </w:tc>
        <w:tc>
          <w:tcPr>
            <w:tcW w:w="567" w:type="dxa"/>
          </w:tcPr>
          <w:p w14:paraId="2AAE548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9,50</w:t>
            </w:r>
          </w:p>
        </w:tc>
        <w:tc>
          <w:tcPr>
            <w:tcW w:w="624" w:type="dxa"/>
          </w:tcPr>
          <w:p w14:paraId="7CECF09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2,25</w:t>
            </w:r>
          </w:p>
        </w:tc>
        <w:tc>
          <w:tcPr>
            <w:tcW w:w="1304" w:type="dxa"/>
          </w:tcPr>
          <w:p w14:paraId="28D66E4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не равномерно</w:t>
            </w:r>
          </w:p>
        </w:tc>
      </w:tr>
      <w:tr w:rsidR="006C5E07" w14:paraId="6A6B48CA" w14:textId="77777777">
        <w:trPr>
          <w:cantSplit/>
          <w:jc w:val="center"/>
        </w:trPr>
        <w:tc>
          <w:tcPr>
            <w:tcW w:w="397" w:type="dxa"/>
          </w:tcPr>
          <w:p w14:paraId="4E63B39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397" w:type="dxa"/>
          </w:tcPr>
          <w:p w14:paraId="61EE946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397" w:type="dxa"/>
          </w:tcPr>
          <w:p w14:paraId="18BF413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80" w:type="dxa"/>
          </w:tcPr>
          <w:p w14:paraId="7C362ECD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454" w:type="dxa"/>
          </w:tcPr>
          <w:p w14:paraId="45AE5B6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020" w:type="dxa"/>
          </w:tcPr>
          <w:p w14:paraId="4CF5F5E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210000,00</w:t>
            </w:r>
          </w:p>
        </w:tc>
        <w:tc>
          <w:tcPr>
            <w:tcW w:w="1020" w:type="dxa"/>
          </w:tcPr>
          <w:p w14:paraId="12E79D8D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1680000,0</w:t>
            </w:r>
          </w:p>
        </w:tc>
        <w:tc>
          <w:tcPr>
            <w:tcW w:w="624" w:type="dxa"/>
          </w:tcPr>
          <w:p w14:paraId="5A93DCA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737" w:type="dxa"/>
          </w:tcPr>
          <w:p w14:paraId="7584AF8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1,000</w:t>
            </w:r>
          </w:p>
        </w:tc>
        <w:tc>
          <w:tcPr>
            <w:tcW w:w="567" w:type="dxa"/>
          </w:tcPr>
          <w:p w14:paraId="7E4DFAF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0,00</w:t>
            </w:r>
          </w:p>
        </w:tc>
        <w:tc>
          <w:tcPr>
            <w:tcW w:w="624" w:type="dxa"/>
          </w:tcPr>
          <w:p w14:paraId="10A1055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0,00</w:t>
            </w:r>
          </w:p>
        </w:tc>
        <w:tc>
          <w:tcPr>
            <w:tcW w:w="1304" w:type="dxa"/>
          </w:tcPr>
          <w:p w14:paraId="0C566B9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17"/>
              </w:rPr>
              <w:t>не равномерно</w:t>
            </w:r>
          </w:p>
        </w:tc>
      </w:tr>
    </w:tbl>
    <w:p w14:paraId="30D456A9" w14:textId="77777777" w:rsidR="006C5E07" w:rsidRDefault="006C5E07">
      <w:pPr>
        <w:spacing w:after="40"/>
        <w:ind w:firstLine="567"/>
        <w:jc w:val="both"/>
      </w:pPr>
    </w:p>
    <w:p w14:paraId="5D0D4CBC" w14:textId="77777777" w:rsidR="006C5E07" w:rsidRDefault="001E6C82">
      <w:pPr>
        <w:ind w:firstLine="567"/>
        <w:jc w:val="both"/>
      </w:pPr>
      <w:r>
        <w:rPr>
          <w:b/>
        </w:rPr>
        <w:t>Анализ результатов.</w:t>
      </w:r>
    </w:p>
    <w:p w14:paraId="6245C31A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– При </w:t>
      </w:r>
      <w:r>
        <w:t>T</w:t>
      </w:r>
      <w:r w:rsidRPr="002057C1">
        <w:rPr>
          <w:lang w:val="ru-RU"/>
        </w:rPr>
        <w:t xml:space="preserve"> = 15 каждый символ встречается ровно </w:t>
      </w:r>
      <w:r>
        <w:t>L</w:t>
      </w:r>
      <w:r w:rsidRPr="002057C1">
        <w:rPr>
          <w:lang w:val="ru-RU"/>
        </w:rPr>
        <w:t xml:space="preserve">/15 = 1000 раз, поэтому </w:t>
      </w:r>
      <w:r>
        <w:t>χ</w:t>
      </w:r>
      <w:r w:rsidRPr="002057C1">
        <w:rPr>
          <w:lang w:val="ru-RU"/>
        </w:rPr>
        <w:t xml:space="preserve">² = 0, а </w:t>
      </w:r>
      <w:r>
        <w:t>M</w:t>
      </w:r>
      <w:r w:rsidRPr="002057C1">
        <w:rPr>
          <w:lang w:val="ru-RU"/>
        </w:rPr>
        <w:t xml:space="preserve"> и </w:t>
      </w:r>
      <w:r>
        <w:t>D</w:t>
      </w:r>
      <w:r w:rsidRPr="002057C1">
        <w:rPr>
          <w:lang w:val="ru-RU"/>
        </w:rPr>
        <w:t xml:space="preserve"> точно </w:t>
      </w:r>
      <w:r w:rsidRPr="002057C1">
        <w:rPr>
          <w:lang w:val="ru-RU"/>
        </w:rPr>
        <w:t xml:space="preserve">совпадают с теоретическими. Гипотеза о равномерности по частотному тесту принимается. Нулевое значение </w:t>
      </w:r>
      <w:r>
        <w:t>χ</w:t>
      </w:r>
      <w:r w:rsidRPr="002057C1">
        <w:rPr>
          <w:lang w:val="ru-RU"/>
        </w:rPr>
        <w:t xml:space="preserve">² вместе с тем «слишком хорошее»: у действительно случайной последовательности </w:t>
      </w:r>
      <w:r>
        <w:t>χ</w:t>
      </w:r>
      <w:r w:rsidRPr="002057C1">
        <w:rPr>
          <w:lang w:val="ru-RU"/>
        </w:rPr>
        <w:t>² было бы около 14 (число степеней свободы). Это признак детерминированн</w:t>
      </w:r>
      <w:r w:rsidRPr="002057C1">
        <w:rPr>
          <w:lang w:val="ru-RU"/>
        </w:rPr>
        <w:t>ой периодической последовательности.</w:t>
      </w:r>
    </w:p>
    <w:p w14:paraId="295AB17C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– При </w:t>
      </w:r>
      <w:r>
        <w:t>T</w:t>
      </w:r>
      <w:r w:rsidRPr="002057C1">
        <w:rPr>
          <w:lang w:val="ru-RU"/>
        </w:rPr>
        <w:t xml:space="preserve"> </w:t>
      </w:r>
      <w:proofErr w:type="gramStart"/>
      <w:r w:rsidRPr="002057C1">
        <w:rPr>
          <w:lang w:val="ru-RU"/>
        </w:rPr>
        <w:t>&lt; 15</w:t>
      </w:r>
      <w:proofErr w:type="gramEnd"/>
      <w:r w:rsidRPr="002057C1">
        <w:rPr>
          <w:lang w:val="ru-RU"/>
        </w:rPr>
        <w:t xml:space="preserve"> часть символов не появляется совсем (на рисунке 1 видны пустые столбцы), и </w:t>
      </w:r>
      <w:r>
        <w:t>χ</w:t>
      </w:r>
      <w:r w:rsidRPr="002057C1">
        <w:rPr>
          <w:lang w:val="ru-RU"/>
        </w:rPr>
        <w:t xml:space="preserve">² превышает критическое значение в сотни и тысячи раз. Чем меньше период, тем сильнее отклонение: от 3750 при </w:t>
      </w:r>
      <w:r>
        <w:t>T</w:t>
      </w:r>
      <w:r w:rsidRPr="002057C1">
        <w:rPr>
          <w:lang w:val="ru-RU"/>
        </w:rPr>
        <w:t xml:space="preserve"> = 12 до 210 000 пр</w:t>
      </w:r>
      <w:r w:rsidRPr="002057C1">
        <w:rPr>
          <w:lang w:val="ru-RU"/>
        </w:rPr>
        <w:t xml:space="preserve">и вырожденной последовательности с </w:t>
      </w:r>
      <w:r>
        <w:t>T</w:t>
      </w:r>
      <w:r w:rsidRPr="002057C1">
        <w:rPr>
          <w:lang w:val="ru-RU"/>
        </w:rPr>
        <w:t xml:space="preserve"> = 1 (</w:t>
      </w:r>
      <w:r>
        <w:t>a</w:t>
      </w:r>
      <w:r w:rsidRPr="002057C1">
        <w:rPr>
          <w:lang w:val="ru-RU"/>
        </w:rPr>
        <w:t xml:space="preserve"> = 0, </w:t>
      </w:r>
      <w:r>
        <w:t>c</w:t>
      </w:r>
      <w:r w:rsidRPr="002057C1">
        <w:rPr>
          <w:lang w:val="ru-RU"/>
        </w:rPr>
        <w:t xml:space="preserve"> = 0).</w:t>
      </w:r>
    </w:p>
    <w:p w14:paraId="1757B140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>– Тест пар отвергает гипотезу для всех наборов. Следующий элемент однозначно определяется предыдущим, поэтому последовательность с периодом 15 содержит только 15 из 225 возможных пар (</w:t>
      </w:r>
      <w:r>
        <w:t>x</w:t>
      </w:r>
      <w:r w:rsidRPr="002057C1">
        <w:rPr>
          <w:lang w:val="ru-RU"/>
        </w:rPr>
        <w:t>ₜ</w:t>
      </w:r>
      <w:r w:rsidRPr="002057C1">
        <w:rPr>
          <w:lang w:val="ru-RU"/>
        </w:rPr>
        <w:t xml:space="preserve">, </w:t>
      </w:r>
      <w:r>
        <w:t>x</w:t>
      </w:r>
      <w:r w:rsidRPr="002057C1">
        <w:rPr>
          <w:lang w:val="ru-RU"/>
        </w:rPr>
        <w:t>ₜ₊₁</w:t>
      </w:r>
      <w:r w:rsidRPr="002057C1">
        <w:rPr>
          <w:lang w:val="ru-RU"/>
        </w:rPr>
        <w:t xml:space="preserve">). Это </w:t>
      </w:r>
      <w:r w:rsidRPr="002057C1">
        <w:rPr>
          <w:lang w:val="ru-RU"/>
        </w:rPr>
        <w:t xml:space="preserve">свойство любого генератора первого порядка над алфавитом из 15 символов, а не ошибка </w:t>
      </w:r>
      <w:r w:rsidRPr="002057C1">
        <w:rPr>
          <w:lang w:val="ru-RU"/>
        </w:rPr>
        <w:lastRenderedPageBreak/>
        <w:t xml:space="preserve">реализации. На рисунке 2 для </w:t>
      </w:r>
      <w:r>
        <w:t>T</w:t>
      </w:r>
      <w:r w:rsidRPr="002057C1">
        <w:rPr>
          <w:lang w:val="ru-RU"/>
        </w:rPr>
        <w:t xml:space="preserve"> = 15 точки образуют график перестановки: по одной точке в каждой строке и каждом столбце.</w:t>
      </w:r>
    </w:p>
    <w:p w14:paraId="1A379781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>– Параметры с одинаковым периодом могут различатьс</w:t>
      </w:r>
      <w:r w:rsidRPr="002057C1">
        <w:rPr>
          <w:lang w:val="ru-RU"/>
        </w:rPr>
        <w:t xml:space="preserve">я по корреляции: при (7, 2, 1) </w:t>
      </w:r>
      <w:r>
        <w:t>r</w:t>
      </w:r>
      <w:r w:rsidRPr="002057C1">
        <w:rPr>
          <w:lang w:val="ru-RU"/>
        </w:rPr>
        <w:t xml:space="preserve">(1) = 0,014, а при (13, 4, 3) </w:t>
      </w:r>
      <w:r>
        <w:t>r</w:t>
      </w:r>
      <w:r w:rsidRPr="002057C1">
        <w:rPr>
          <w:lang w:val="ru-RU"/>
        </w:rPr>
        <w:t xml:space="preserve">(1) = 0,271. Поэтому из пар с </w:t>
      </w:r>
      <w:r>
        <w:t>T</w:t>
      </w:r>
      <w:r w:rsidRPr="002057C1">
        <w:rPr>
          <w:lang w:val="ru-RU"/>
        </w:rPr>
        <w:t xml:space="preserve"> = 15 для основного набора выбрана (</w:t>
      </w:r>
      <w:r>
        <w:t>a</w:t>
      </w:r>
      <w:r w:rsidRPr="002057C1">
        <w:rPr>
          <w:lang w:val="ru-RU"/>
        </w:rPr>
        <w:t xml:space="preserve"> = 7, </w:t>
      </w:r>
      <w:r>
        <w:t>c</w:t>
      </w:r>
      <w:r w:rsidRPr="002057C1">
        <w:rPr>
          <w:lang w:val="ru-RU"/>
        </w:rPr>
        <w:t xml:space="preserve"> = 2).</w:t>
      </w:r>
    </w:p>
    <w:p w14:paraId="61BBECA1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>– Короткий период (не более 15) не позволяет брать все цифры большого числа из одной траектории генератора. Это</w:t>
      </w:r>
      <w:r w:rsidRPr="002057C1">
        <w:rPr>
          <w:lang w:val="ru-RU"/>
        </w:rPr>
        <w:t xml:space="preserve"> учтено при построении источника случайных чисел для Этапа 2 (раздел 2.3).</w:t>
      </w:r>
    </w:p>
    <w:p w14:paraId="0171C23F" w14:textId="77777777" w:rsidR="006C5E07" w:rsidRDefault="001E6C8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496E0D2" wp14:editId="3B3BC323">
            <wp:extent cx="5940000" cy="259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ge1_h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91A1" w14:textId="77777777" w:rsidR="006C5E07" w:rsidRPr="002057C1" w:rsidRDefault="001E6C82">
      <w:pPr>
        <w:spacing w:after="200"/>
        <w:jc w:val="center"/>
        <w:rPr>
          <w:lang w:val="ru-RU"/>
        </w:rPr>
      </w:pPr>
      <w:r w:rsidRPr="002057C1">
        <w:rPr>
          <w:sz w:val="24"/>
          <w:lang w:val="ru-RU"/>
        </w:rPr>
        <w:t xml:space="preserve">Рисунок 1 — Частоты появления элементов при разных параметрах (красная линия — ожидаемое значение </w:t>
      </w:r>
      <w:r>
        <w:rPr>
          <w:sz w:val="24"/>
        </w:rPr>
        <w:t>L</w:t>
      </w:r>
      <w:r w:rsidRPr="002057C1">
        <w:rPr>
          <w:sz w:val="24"/>
          <w:lang w:val="ru-RU"/>
        </w:rPr>
        <w:t>/</w:t>
      </w:r>
      <w:r>
        <w:rPr>
          <w:sz w:val="24"/>
        </w:rPr>
        <w:t>N</w:t>
      </w:r>
      <w:r w:rsidRPr="002057C1">
        <w:rPr>
          <w:sz w:val="24"/>
          <w:lang w:val="ru-RU"/>
        </w:rPr>
        <w:t xml:space="preserve"> = 1000) и распределение пар (</w:t>
      </w:r>
      <w:r>
        <w:rPr>
          <w:sz w:val="24"/>
        </w:rPr>
        <w:t>a</w:t>
      </w:r>
      <w:r w:rsidRPr="002057C1">
        <w:rPr>
          <w:sz w:val="24"/>
          <w:lang w:val="ru-RU"/>
        </w:rPr>
        <w:t xml:space="preserve">, </w:t>
      </w:r>
      <w:r>
        <w:rPr>
          <w:sz w:val="24"/>
        </w:rPr>
        <w:t>c</w:t>
      </w:r>
      <w:r w:rsidRPr="002057C1">
        <w:rPr>
          <w:sz w:val="24"/>
          <w:lang w:val="ru-RU"/>
        </w:rPr>
        <w:t xml:space="preserve">) по </w:t>
      </w:r>
      <w:r>
        <w:rPr>
          <w:sz w:val="24"/>
        </w:rPr>
        <w:t>T</w:t>
      </w:r>
      <w:r w:rsidRPr="002057C1">
        <w:rPr>
          <w:sz w:val="24"/>
          <w:lang w:val="ru-RU"/>
        </w:rPr>
        <w:t>_</w:t>
      </w:r>
      <w:r>
        <w:rPr>
          <w:sz w:val="24"/>
        </w:rPr>
        <w:t>max</w:t>
      </w:r>
    </w:p>
    <w:p w14:paraId="16207D72" w14:textId="77777777" w:rsidR="006C5E07" w:rsidRDefault="001E6C8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EB9F04D" wp14:editId="3E44AAF7">
            <wp:extent cx="5940000" cy="1909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ge1_pai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0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46F9" w14:textId="77777777" w:rsidR="006C5E07" w:rsidRPr="002057C1" w:rsidRDefault="001E6C82">
      <w:pPr>
        <w:spacing w:after="200"/>
        <w:jc w:val="center"/>
        <w:rPr>
          <w:lang w:val="ru-RU"/>
        </w:rPr>
      </w:pPr>
      <w:r w:rsidRPr="002057C1">
        <w:rPr>
          <w:sz w:val="24"/>
          <w:lang w:val="ru-RU"/>
        </w:rPr>
        <w:t xml:space="preserve">Рисунок 2 — Диаграммы пар </w:t>
      </w:r>
      <w:r w:rsidRPr="002057C1">
        <w:rPr>
          <w:sz w:val="24"/>
          <w:lang w:val="ru-RU"/>
        </w:rPr>
        <w:t>(</w:t>
      </w:r>
      <w:r>
        <w:rPr>
          <w:sz w:val="24"/>
        </w:rPr>
        <w:t>x</w:t>
      </w:r>
      <w:r w:rsidRPr="002057C1">
        <w:rPr>
          <w:sz w:val="24"/>
          <w:lang w:val="ru-RU"/>
        </w:rPr>
        <w:t>ₜ</w:t>
      </w:r>
      <w:r w:rsidRPr="002057C1">
        <w:rPr>
          <w:sz w:val="24"/>
          <w:lang w:val="ru-RU"/>
        </w:rPr>
        <w:t xml:space="preserve">, </w:t>
      </w:r>
      <w:r>
        <w:rPr>
          <w:sz w:val="24"/>
        </w:rPr>
        <w:t>x</w:t>
      </w:r>
      <w:r w:rsidRPr="002057C1">
        <w:rPr>
          <w:sz w:val="24"/>
          <w:lang w:val="ru-RU"/>
        </w:rPr>
        <w:t>ₜ₊₁</w:t>
      </w:r>
      <w:r w:rsidRPr="002057C1">
        <w:rPr>
          <w:sz w:val="24"/>
          <w:lang w:val="ru-RU"/>
        </w:rPr>
        <w:t xml:space="preserve">) для </w:t>
      </w:r>
      <w:r>
        <w:rPr>
          <w:sz w:val="24"/>
        </w:rPr>
        <w:t>T</w:t>
      </w:r>
      <w:r w:rsidRPr="002057C1">
        <w:rPr>
          <w:sz w:val="24"/>
          <w:lang w:val="ru-RU"/>
        </w:rPr>
        <w:t xml:space="preserve"> = 15, </w:t>
      </w:r>
      <w:r>
        <w:rPr>
          <w:sz w:val="24"/>
        </w:rPr>
        <w:t>T</w:t>
      </w:r>
      <w:r w:rsidRPr="002057C1">
        <w:rPr>
          <w:sz w:val="24"/>
          <w:lang w:val="ru-RU"/>
        </w:rPr>
        <w:t xml:space="preserve"> = 10 и </w:t>
      </w:r>
      <w:r>
        <w:rPr>
          <w:sz w:val="24"/>
        </w:rPr>
        <w:t>T</w:t>
      </w:r>
      <w:r w:rsidRPr="002057C1">
        <w:rPr>
          <w:sz w:val="24"/>
          <w:lang w:val="ru-RU"/>
        </w:rPr>
        <w:t xml:space="preserve"> = 3</w:t>
      </w:r>
    </w:p>
    <w:p w14:paraId="02A4C71D" w14:textId="77777777" w:rsidR="006C5E07" w:rsidRDefault="001E6C8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B5F9C45" wp14:editId="4DFAFB67">
            <wp:extent cx="5760000" cy="4434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1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4495" w14:textId="77777777" w:rsidR="006C5E07" w:rsidRPr="002057C1" w:rsidRDefault="001E6C82">
      <w:pPr>
        <w:spacing w:after="200"/>
        <w:jc w:val="center"/>
        <w:rPr>
          <w:lang w:val="ru-RU"/>
        </w:rPr>
      </w:pPr>
      <w:r w:rsidRPr="002057C1">
        <w:rPr>
          <w:sz w:val="24"/>
          <w:lang w:val="ru-RU"/>
        </w:rPr>
        <w:t xml:space="preserve">Рисунок 3 — Вывод Этапа 1: таблица обратных элементов, распределение периодов и пары с </w:t>
      </w:r>
      <w:r>
        <w:rPr>
          <w:sz w:val="24"/>
        </w:rPr>
        <w:t>T</w:t>
      </w:r>
      <w:r w:rsidRPr="002057C1">
        <w:rPr>
          <w:sz w:val="24"/>
          <w:lang w:val="ru-RU"/>
        </w:rPr>
        <w:t>_</w:t>
      </w:r>
      <w:r>
        <w:rPr>
          <w:sz w:val="24"/>
        </w:rPr>
        <w:t>max</w:t>
      </w:r>
      <w:r w:rsidRPr="002057C1">
        <w:rPr>
          <w:sz w:val="24"/>
          <w:lang w:val="ru-RU"/>
        </w:rPr>
        <w:t xml:space="preserve"> = 15</w:t>
      </w:r>
    </w:p>
    <w:p w14:paraId="288EBF94" w14:textId="77777777" w:rsidR="006C5E07" w:rsidRDefault="001E6C8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08B6D78" wp14:editId="6FF36045">
            <wp:extent cx="5760000" cy="17335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1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3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6B20" w14:textId="77777777" w:rsidR="006C5E07" w:rsidRPr="002057C1" w:rsidRDefault="001E6C82">
      <w:pPr>
        <w:spacing w:after="200"/>
        <w:jc w:val="center"/>
        <w:rPr>
          <w:lang w:val="ru-RU"/>
        </w:rPr>
      </w:pPr>
      <w:r w:rsidRPr="002057C1">
        <w:rPr>
          <w:sz w:val="24"/>
          <w:lang w:val="ru-RU"/>
        </w:rPr>
        <w:t>Рисунок 4 — Вывод Этапа 1: результаты статистического тестирования и первые 45 элементов</w:t>
      </w:r>
    </w:p>
    <w:p w14:paraId="66125119" w14:textId="77777777" w:rsidR="006C5E07" w:rsidRPr="002057C1" w:rsidRDefault="001E6C82">
      <w:pPr>
        <w:keepNext/>
        <w:spacing w:before="160"/>
        <w:rPr>
          <w:lang w:val="ru-RU"/>
        </w:rPr>
      </w:pPr>
      <w:r w:rsidRPr="002057C1">
        <w:rPr>
          <w:b/>
          <w:lang w:val="ru-RU"/>
        </w:rPr>
        <w:t>1.4. Листинг ключевых фрагм</w:t>
      </w:r>
      <w:r w:rsidRPr="002057C1">
        <w:rPr>
          <w:b/>
          <w:lang w:val="ru-RU"/>
        </w:rPr>
        <w:t>ентов Этапа 1</w:t>
      </w:r>
    </w:p>
    <w:p w14:paraId="67BE238E" w14:textId="77777777" w:rsidR="006C5E07" w:rsidRPr="002057C1" w:rsidRDefault="001E6C82">
      <w:pPr>
        <w:keepNext/>
        <w:jc w:val="both"/>
        <w:rPr>
          <w:lang w:val="ru-RU"/>
        </w:rPr>
      </w:pPr>
      <w:r w:rsidRPr="002057C1">
        <w:rPr>
          <w:lang w:val="ru-RU"/>
        </w:rPr>
        <w:t>Обобщённый обратный элемент, генератор и определение периода:</w:t>
      </w:r>
    </w:p>
    <w:p w14:paraId="0466DD4D" w14:textId="77777777" w:rsidR="006C5E07" w:rsidRPr="002057C1" w:rsidRDefault="001E6C82" w:rsidP="002057C1">
      <w:pPr>
        <w:rPr>
          <w:rFonts w:ascii="Courier New" w:hAnsi="Courier New" w:cs="Courier New"/>
          <w:sz w:val="16"/>
          <w:szCs w:val="12"/>
        </w:rPr>
      </w:pPr>
      <w:r w:rsidRPr="002057C1">
        <w:rPr>
          <w:rFonts w:ascii="Courier New" w:hAnsi="Courier New" w:cs="Courier New"/>
          <w:sz w:val="16"/>
          <w:szCs w:val="12"/>
        </w:rPr>
        <w:t>def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inverse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=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"""Обобщённый обратный элемент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^(-1) =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^(</w:t>
      </w:r>
      <w:r w:rsidRPr="002057C1">
        <w:rPr>
          <w:rFonts w:ascii="Courier New" w:hAnsi="Courier New" w:cs="Courier New"/>
          <w:sz w:val="16"/>
          <w:szCs w:val="12"/>
        </w:rPr>
        <w:t>lambda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)-1) </w:t>
      </w:r>
      <w:r w:rsidRPr="002057C1">
        <w:rPr>
          <w:rFonts w:ascii="Courier New" w:hAnsi="Courier New" w:cs="Courier New"/>
          <w:sz w:val="16"/>
          <w:szCs w:val="12"/>
        </w:rPr>
        <w:t>mod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Для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, взаимно простых с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, это обычный обратный (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 *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^-1 = 1 </w:t>
      </w:r>
      <w:r w:rsidRPr="002057C1">
        <w:rPr>
          <w:rFonts w:ascii="Courier New" w:hAnsi="Courier New" w:cs="Courier New"/>
          <w:sz w:val="16"/>
          <w:szCs w:val="12"/>
        </w:rPr>
        <w:t>mod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);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для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 = 0 даё</w:t>
      </w:r>
      <w:r w:rsidRPr="002057C1">
        <w:rPr>
          <w:rFonts w:ascii="Courier New" w:hAnsi="Courier New" w:cs="Courier New"/>
          <w:sz w:val="16"/>
          <w:szCs w:val="12"/>
        </w:rPr>
        <w:t xml:space="preserve">т 0 (тогда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_{</w:t>
      </w:r>
      <w:r w:rsidRPr="002057C1">
        <w:rPr>
          <w:rFonts w:ascii="Courier New" w:hAnsi="Courier New" w:cs="Courier New"/>
          <w:sz w:val="16"/>
          <w:szCs w:val="12"/>
        </w:rPr>
        <w:t>t</w:t>
      </w:r>
      <w:r w:rsidRPr="002057C1">
        <w:rPr>
          <w:rFonts w:ascii="Courier New" w:hAnsi="Courier New" w:cs="Courier New"/>
          <w:sz w:val="16"/>
          <w:szCs w:val="12"/>
        </w:rPr>
        <w:t xml:space="preserve">+1} =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>, как в формуле (3));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для делителей нуля (3, 5, 6, 9, 10, 12) — обратный по каждому простому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модулю 3 и 5 отдельно (по китайской теореме об остатках)."""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return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pow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LAMBDA</w:t>
      </w:r>
      <w:r w:rsidRPr="002057C1">
        <w:rPr>
          <w:rFonts w:ascii="Courier New" w:hAnsi="Courier New" w:cs="Courier New"/>
          <w:sz w:val="16"/>
          <w:szCs w:val="12"/>
        </w:rPr>
        <w:t xml:space="preserve"> - 1,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)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t>class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EichenauerLehn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"""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_{</w:t>
      </w:r>
      <w:r w:rsidRPr="002057C1">
        <w:rPr>
          <w:rFonts w:ascii="Courier New" w:hAnsi="Courier New" w:cs="Courier New"/>
          <w:sz w:val="16"/>
          <w:szCs w:val="12"/>
        </w:rPr>
        <w:t>t</w:t>
      </w:r>
      <w:r w:rsidRPr="002057C1">
        <w:rPr>
          <w:rFonts w:ascii="Courier New" w:hAnsi="Courier New" w:cs="Courier New"/>
          <w:sz w:val="16"/>
          <w:szCs w:val="12"/>
        </w:rPr>
        <w:t xml:space="preserve">+1} </w:t>
      </w:r>
      <w:r w:rsidRPr="002057C1">
        <w:rPr>
          <w:rFonts w:ascii="Courier New" w:hAnsi="Courier New" w:cs="Courier New"/>
          <w:sz w:val="16"/>
          <w:szCs w:val="12"/>
        </w:rPr>
        <w:t>= (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 xml:space="preserve"> *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t</w:t>
      </w:r>
      <w:r w:rsidRPr="002057C1">
        <w:rPr>
          <w:rFonts w:ascii="Courier New" w:hAnsi="Courier New" w:cs="Courier New"/>
          <w:sz w:val="16"/>
          <w:szCs w:val="12"/>
        </w:rPr>
        <w:t xml:space="preserve">^{-1} +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) </w:t>
      </w:r>
      <w:r w:rsidRPr="002057C1">
        <w:rPr>
          <w:rFonts w:ascii="Courier New" w:hAnsi="Courier New" w:cs="Courier New"/>
          <w:sz w:val="16"/>
          <w:szCs w:val="12"/>
        </w:rPr>
        <w:t>mod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, если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t</w:t>
      </w:r>
      <w:r w:rsidRPr="002057C1">
        <w:rPr>
          <w:rFonts w:ascii="Courier New" w:hAnsi="Courier New" w:cs="Courier New"/>
          <w:sz w:val="16"/>
          <w:szCs w:val="12"/>
        </w:rPr>
        <w:t xml:space="preserve"> &gt;= 1; 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_{</w:t>
      </w:r>
      <w:r w:rsidRPr="002057C1">
        <w:rPr>
          <w:rFonts w:ascii="Courier New" w:hAnsi="Courier New" w:cs="Courier New"/>
          <w:sz w:val="16"/>
          <w:szCs w:val="12"/>
        </w:rPr>
        <w:t>t</w:t>
      </w:r>
      <w:r w:rsidRPr="002057C1">
        <w:rPr>
          <w:rFonts w:ascii="Courier New" w:hAnsi="Courier New" w:cs="Courier New"/>
          <w:sz w:val="16"/>
          <w:szCs w:val="12"/>
        </w:rPr>
        <w:t xml:space="preserve">+1} =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, если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t</w:t>
      </w:r>
      <w:r w:rsidRPr="002057C1">
        <w:rPr>
          <w:rFonts w:ascii="Courier New" w:hAnsi="Courier New" w:cs="Courier New"/>
          <w:sz w:val="16"/>
          <w:szCs w:val="12"/>
        </w:rPr>
        <w:t xml:space="preserve"> = 0."""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lastRenderedPageBreak/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def</w:t>
      </w:r>
      <w:r w:rsidRPr="002057C1">
        <w:rPr>
          <w:rFonts w:ascii="Courier New" w:hAnsi="Courier New" w:cs="Courier New"/>
          <w:sz w:val="16"/>
          <w:szCs w:val="12"/>
        </w:rPr>
        <w:t xml:space="preserve"> __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init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__(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0,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=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= 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 xml:space="preserve"> %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 %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 =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0 %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def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next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if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 == 0: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 = </w:t>
      </w:r>
      <w:r w:rsidRPr="002057C1">
        <w:rPr>
          <w:rFonts w:ascii="Courier New" w:hAnsi="Courier New" w:cs="Courier New"/>
          <w:sz w:val="16"/>
          <w:szCs w:val="12"/>
        </w:rPr>
        <w:t>sel</w:t>
      </w:r>
      <w:r w:rsidRPr="002057C1">
        <w:rPr>
          <w:rFonts w:ascii="Courier New" w:hAnsi="Courier New" w:cs="Courier New"/>
          <w:sz w:val="16"/>
          <w:szCs w:val="12"/>
        </w:rPr>
        <w:t>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else</w:t>
      </w:r>
      <w:r w:rsidRPr="002057C1">
        <w:rPr>
          <w:rFonts w:ascii="Courier New" w:hAnsi="Courier New" w:cs="Courier New"/>
          <w:sz w:val="16"/>
          <w:szCs w:val="12"/>
        </w:rPr>
        <w:t>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 = (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 xml:space="preserve"> * </w:t>
      </w:r>
      <w:r w:rsidRPr="002057C1">
        <w:rPr>
          <w:rFonts w:ascii="Courier New" w:hAnsi="Courier New" w:cs="Courier New"/>
          <w:sz w:val="16"/>
          <w:szCs w:val="12"/>
        </w:rPr>
        <w:t>inverse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) + 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) % 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return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def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sequence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length</w:t>
      </w:r>
      <w:r w:rsidRPr="002057C1">
        <w:rPr>
          <w:rFonts w:ascii="Courier New" w:hAnsi="Courier New" w:cs="Courier New"/>
          <w:sz w:val="16"/>
          <w:szCs w:val="12"/>
        </w:rPr>
        <w:t>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"""Последовательность произвольной длины."""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return [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self.next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() for _ in range(length)]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  <w:t>de</w:t>
      </w:r>
      <w:r w:rsidRPr="002057C1">
        <w:rPr>
          <w:rFonts w:ascii="Courier New" w:hAnsi="Courier New" w:cs="Courier New"/>
          <w:sz w:val="16"/>
          <w:szCs w:val="12"/>
        </w:rPr>
        <w:t>f period(a, c, x0, n=N):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"""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Возвращает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(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длина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предпериода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,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период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T)."""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seen, x, t = {}, x0 % n, 0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g = EichenauerLehn(a, c, x0, n)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while x not in seen: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seen[x] = t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x = g.next()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t += 1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return seen[x], t - seen[x]</w:t>
      </w:r>
    </w:p>
    <w:p w14:paraId="794476DC" w14:textId="77777777" w:rsidR="006C5E07" w:rsidRPr="002057C1" w:rsidRDefault="001E6C82">
      <w:pPr>
        <w:keepNext/>
        <w:jc w:val="both"/>
        <w:rPr>
          <w:lang w:val="ru-RU"/>
        </w:rPr>
      </w:pPr>
      <w:r w:rsidRPr="002057C1">
        <w:rPr>
          <w:lang w:val="ru-RU"/>
        </w:rPr>
        <w:t>Частотный тест и тест пар:</w:t>
      </w:r>
    </w:p>
    <w:p w14:paraId="5290D659" w14:textId="77777777" w:rsidR="006C5E07" w:rsidRPr="002057C1" w:rsidRDefault="001E6C82" w:rsidP="002057C1">
      <w:pPr>
        <w:rPr>
          <w:rFonts w:ascii="Courier New" w:hAnsi="Courier New" w:cs="Courier New"/>
          <w:sz w:val="16"/>
          <w:szCs w:val="12"/>
        </w:rPr>
      </w:pPr>
      <w:r w:rsidRPr="002057C1">
        <w:rPr>
          <w:rFonts w:ascii="Courier New" w:hAnsi="Courier New" w:cs="Courier New"/>
          <w:sz w:val="16"/>
          <w:szCs w:val="12"/>
        </w:rPr>
        <w:t>def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frequency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test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seq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=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"""Частотный тест (критерий хи-квадрат), </w:t>
      </w:r>
      <w:r w:rsidRPr="002057C1">
        <w:rPr>
          <w:rFonts w:ascii="Courier New" w:hAnsi="Courier New" w:cs="Courier New"/>
          <w:sz w:val="16"/>
          <w:szCs w:val="12"/>
        </w:rPr>
        <w:t>df</w:t>
      </w:r>
      <w:r w:rsidRPr="002057C1">
        <w:rPr>
          <w:rFonts w:ascii="Courier New" w:hAnsi="Courier New" w:cs="Courier New"/>
          <w:sz w:val="16"/>
          <w:szCs w:val="12"/>
        </w:rPr>
        <w:t xml:space="preserve"> =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- 1."""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cnt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= Counter(seq)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e =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len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(seq) / n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chi2 = sum((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cnt.get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(k, 0) - e) ** 2 / e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for k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in range(n))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return chi2, chi2_critical(</w:t>
      </w:r>
      <w:r w:rsidRPr="002057C1">
        <w:rPr>
          <w:rFonts w:ascii="Courier New" w:hAnsi="Courier New" w:cs="Courier New"/>
          <w:sz w:val="16"/>
          <w:szCs w:val="12"/>
        </w:rPr>
        <w:t xml:space="preserve">n - 1),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cnt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  <w:t xml:space="preserve">def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serial_test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(seq, n=N):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"""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Тест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серий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(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пар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соседних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элементов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), df = N^2 - 1."""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pairs = list(zip(seq[0::2], seq[1::2]))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cnt = Counter(pairs)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e = len(pairs) / (n * n)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chi2 = sum((cnt.get((i, j), 0) - e) ** 2 / e for i i</w:t>
      </w:r>
      <w:r w:rsidRPr="002057C1">
        <w:rPr>
          <w:rFonts w:ascii="Courier New" w:hAnsi="Courier New" w:cs="Courier New"/>
          <w:sz w:val="16"/>
          <w:szCs w:val="12"/>
        </w:rPr>
        <w:t>n range(n) for j in range(n))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return chi2, chi2_critical(n * n - 1), len(cnt)</w:t>
      </w:r>
    </w:p>
    <w:p w14:paraId="197BFB10" w14:textId="77777777" w:rsidR="006C5E07" w:rsidRPr="002057C1" w:rsidRDefault="001E6C82">
      <w:pPr>
        <w:pStyle w:val="1"/>
        <w:rPr>
          <w:lang w:val="ru-RU"/>
        </w:rPr>
      </w:pPr>
      <w:r w:rsidRPr="002057C1">
        <w:rPr>
          <w:lang w:val="ru-RU"/>
        </w:rPr>
        <w:t>2. Этап 2. Генерация простых чисел и полиномиальный тест</w:t>
      </w:r>
    </w:p>
    <w:p w14:paraId="445B496A" w14:textId="77777777" w:rsidR="006C5E07" w:rsidRPr="002057C1" w:rsidRDefault="001E6C82">
      <w:pPr>
        <w:keepNext/>
        <w:spacing w:before="160"/>
        <w:rPr>
          <w:lang w:val="ru-RU"/>
        </w:rPr>
      </w:pPr>
      <w:r w:rsidRPr="002057C1">
        <w:rPr>
          <w:b/>
          <w:lang w:val="ru-RU"/>
        </w:rPr>
        <w:t>2.1. Полиномиальный тест распознавания простоты</w:t>
      </w:r>
    </w:p>
    <w:p w14:paraId="7D1C2E9D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Тест основан на критерии простоты (теорема 3 методички): если числа </w:t>
      </w:r>
      <w:r>
        <w:t>a</w:t>
      </w:r>
      <w:r w:rsidRPr="002057C1">
        <w:rPr>
          <w:lang w:val="ru-RU"/>
        </w:rPr>
        <w:t xml:space="preserve"> и </w:t>
      </w:r>
      <w:r>
        <w:t>n</w:t>
      </w:r>
      <w:r w:rsidRPr="002057C1">
        <w:rPr>
          <w:lang w:val="ru-RU"/>
        </w:rPr>
        <w:t xml:space="preserve"> взаимно просты, то </w:t>
      </w:r>
      <w:r>
        <w:t>n</w:t>
      </w:r>
      <w:r w:rsidRPr="002057C1">
        <w:rPr>
          <w:lang w:val="ru-RU"/>
        </w:rPr>
        <w:t xml:space="preserve"> — простое тогда и только тогда, когда</w:t>
      </w:r>
    </w:p>
    <w:p w14:paraId="3D352556" w14:textId="77777777" w:rsidR="006C5E07" w:rsidRDefault="001E6C82">
      <w:pPr>
        <w:jc w:val="center"/>
      </w:pPr>
      <w:r>
        <w:t xml:space="preserve">(x − </w:t>
      </w:r>
      <w:proofErr w:type="gramStart"/>
      <w:r>
        <w:t>a)ⁿ</w:t>
      </w:r>
      <w:proofErr w:type="gramEnd"/>
      <w:r>
        <w:t xml:space="preserve"> ≡ xⁿ − a  (mod n).</w:t>
      </w:r>
    </w:p>
    <w:p w14:paraId="3AE62816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Прямая проверка требует вычисления </w:t>
      </w:r>
      <w:r>
        <w:t>n</w:t>
      </w:r>
      <w:r w:rsidRPr="002057C1">
        <w:rPr>
          <w:lang w:val="ru-RU"/>
        </w:rPr>
        <w:t xml:space="preserve"> коэффициентов и </w:t>
      </w:r>
      <w:proofErr w:type="spellStart"/>
      <w:r w:rsidRPr="002057C1">
        <w:rPr>
          <w:lang w:val="ru-RU"/>
        </w:rPr>
        <w:t>экспоненциальна</w:t>
      </w:r>
      <w:proofErr w:type="spellEnd"/>
      <w:r w:rsidRPr="002057C1">
        <w:rPr>
          <w:lang w:val="ru-RU"/>
        </w:rPr>
        <w:t xml:space="preserve"> по длине числа. Алгоритм </w:t>
      </w:r>
      <w:proofErr w:type="spellStart"/>
      <w:r w:rsidRPr="002057C1">
        <w:rPr>
          <w:lang w:val="ru-RU"/>
        </w:rPr>
        <w:t>Агравала</w:t>
      </w:r>
      <w:proofErr w:type="spellEnd"/>
      <w:r w:rsidRPr="002057C1">
        <w:rPr>
          <w:lang w:val="ru-RU"/>
        </w:rPr>
        <w:t xml:space="preserve"> — </w:t>
      </w:r>
      <w:proofErr w:type="spellStart"/>
      <w:r w:rsidRPr="002057C1">
        <w:rPr>
          <w:lang w:val="ru-RU"/>
        </w:rPr>
        <w:t>Каяла</w:t>
      </w:r>
      <w:proofErr w:type="spellEnd"/>
      <w:r w:rsidRPr="002057C1">
        <w:rPr>
          <w:lang w:val="ru-RU"/>
        </w:rPr>
        <w:t xml:space="preserve"> — </w:t>
      </w:r>
      <w:proofErr w:type="spellStart"/>
      <w:r w:rsidRPr="002057C1">
        <w:rPr>
          <w:lang w:val="ru-RU"/>
        </w:rPr>
        <w:t>Саксены</w:t>
      </w:r>
      <w:proofErr w:type="spellEnd"/>
      <w:r w:rsidRPr="002057C1">
        <w:rPr>
          <w:lang w:val="ru-RU"/>
        </w:rPr>
        <w:t xml:space="preserve"> (</w:t>
      </w:r>
      <w:r>
        <w:t>AKS</w:t>
      </w:r>
      <w:r w:rsidRPr="002057C1">
        <w:rPr>
          <w:lang w:val="ru-RU"/>
        </w:rPr>
        <w:t>) проверяет сравнение по двойному модул</w:t>
      </w:r>
      <w:r w:rsidRPr="002057C1">
        <w:rPr>
          <w:lang w:val="ru-RU"/>
        </w:rPr>
        <w:t>ю (</w:t>
      </w:r>
      <w:r>
        <w:t>n</w:t>
      </w:r>
      <w:r w:rsidRPr="002057C1">
        <w:rPr>
          <w:lang w:val="ru-RU"/>
        </w:rPr>
        <w:t xml:space="preserve">, </w:t>
      </w:r>
      <w:proofErr w:type="spellStart"/>
      <w:r>
        <w:t>x</w:t>
      </w:r>
      <w:r>
        <w:rPr>
          <w:vertAlign w:val="superscript"/>
        </w:rPr>
        <w:t>r</w:t>
      </w:r>
      <w:proofErr w:type="spellEnd"/>
      <w:r w:rsidRPr="002057C1">
        <w:rPr>
          <w:lang w:val="ru-RU"/>
        </w:rPr>
        <w:t xml:space="preserve"> − 1) для небольшого </w:t>
      </w:r>
      <w:r>
        <w:t>r</w:t>
      </w:r>
      <w:r w:rsidRPr="002057C1">
        <w:rPr>
          <w:lang w:val="ru-RU"/>
        </w:rPr>
        <w:t xml:space="preserve"> и ограниченного набора </w:t>
      </w:r>
      <w:r>
        <w:t>a</w:t>
      </w:r>
      <w:r w:rsidRPr="002057C1">
        <w:rPr>
          <w:lang w:val="ru-RU"/>
        </w:rPr>
        <w:t xml:space="preserve">, и тогда время работы </w:t>
      </w:r>
      <w:proofErr w:type="spellStart"/>
      <w:r w:rsidRPr="002057C1">
        <w:rPr>
          <w:lang w:val="ru-RU"/>
        </w:rPr>
        <w:t>полиномиально</w:t>
      </w:r>
      <w:proofErr w:type="spellEnd"/>
      <w:r w:rsidRPr="002057C1">
        <w:rPr>
          <w:lang w:val="ru-RU"/>
        </w:rPr>
        <w:t xml:space="preserve"> от </w:t>
      </w:r>
      <w:r>
        <w:t>log</w:t>
      </w:r>
      <w:r w:rsidRPr="002057C1">
        <w:rPr>
          <w:lang w:val="ru-RU"/>
        </w:rPr>
        <w:t xml:space="preserve"> </w:t>
      </w:r>
      <w:r>
        <w:t>n</w:t>
      </w:r>
      <w:r w:rsidRPr="002057C1">
        <w:rPr>
          <w:lang w:val="ru-RU"/>
        </w:rPr>
        <w:t>.</w:t>
      </w:r>
    </w:p>
    <w:p w14:paraId="2A9CB7A6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b/>
          <w:lang w:val="ru-RU"/>
        </w:rPr>
        <w:t>Редакция методички (</w:t>
      </w:r>
      <w:r>
        <w:rPr>
          <w:b/>
        </w:rPr>
        <w:t>AKS</w:t>
      </w:r>
      <w:r w:rsidRPr="002057C1">
        <w:rPr>
          <w:b/>
          <w:lang w:val="ru-RU"/>
        </w:rPr>
        <w:t>, 2002 г.)</w:t>
      </w:r>
      <w:r w:rsidRPr="002057C1">
        <w:rPr>
          <w:lang w:val="ru-RU"/>
        </w:rPr>
        <w:t xml:space="preserve"> реализована функцией </w:t>
      </w:r>
      <w:proofErr w:type="spellStart"/>
      <w:r>
        <w:t>aks</w:t>
      </w:r>
      <w:proofErr w:type="spellEnd"/>
      <w:r w:rsidRPr="002057C1">
        <w:rPr>
          <w:lang w:val="ru-RU"/>
        </w:rPr>
        <w:t>_</w:t>
      </w:r>
      <w:r>
        <w:t>classic</w:t>
      </w:r>
      <w:r w:rsidRPr="002057C1">
        <w:rPr>
          <w:lang w:val="ru-RU"/>
        </w:rPr>
        <w:t xml:space="preserve">: 1) если </w:t>
      </w:r>
      <w:r>
        <w:t>n</w:t>
      </w:r>
      <w:r w:rsidRPr="002057C1">
        <w:rPr>
          <w:lang w:val="ru-RU"/>
        </w:rPr>
        <w:t xml:space="preserve"> = </w:t>
      </w:r>
      <w:r>
        <w:t>a</w:t>
      </w:r>
      <w:r>
        <w:rPr>
          <w:vertAlign w:val="superscript"/>
        </w:rPr>
        <w:t>b</w:t>
      </w:r>
      <w:r w:rsidRPr="002057C1">
        <w:rPr>
          <w:lang w:val="ru-RU"/>
        </w:rPr>
        <w:t xml:space="preserve">, то </w:t>
      </w:r>
      <w:r>
        <w:t>n</w:t>
      </w:r>
      <w:r w:rsidRPr="002057C1">
        <w:rPr>
          <w:lang w:val="ru-RU"/>
        </w:rPr>
        <w:t xml:space="preserve"> составное; 2–7) перебираются </w:t>
      </w:r>
      <w:r>
        <w:t>r</w:t>
      </w:r>
      <w:r w:rsidRPr="002057C1">
        <w:rPr>
          <w:lang w:val="ru-RU"/>
        </w:rPr>
        <w:t xml:space="preserve"> = 2, 3, …, пока </w:t>
      </w:r>
      <w:r>
        <w:t>r</w:t>
      </w:r>
      <w:r w:rsidRPr="002057C1">
        <w:rPr>
          <w:lang w:val="ru-RU"/>
        </w:rPr>
        <w:t xml:space="preserve"> &lt; </w:t>
      </w:r>
      <w:r>
        <w:t>n</w:t>
      </w:r>
      <w:r w:rsidRPr="002057C1">
        <w:rPr>
          <w:lang w:val="ru-RU"/>
        </w:rPr>
        <w:t>: если НОД(</w:t>
      </w:r>
      <w:r>
        <w:t>r</w:t>
      </w:r>
      <w:r w:rsidRPr="002057C1">
        <w:rPr>
          <w:lang w:val="ru-RU"/>
        </w:rPr>
        <w:t>,</w:t>
      </w:r>
      <w:r w:rsidRPr="002057C1">
        <w:rPr>
          <w:lang w:val="ru-RU"/>
        </w:rPr>
        <w:t xml:space="preserve"> </w:t>
      </w:r>
      <w:r>
        <w:t>n</w:t>
      </w:r>
      <w:r w:rsidRPr="002057C1">
        <w:rPr>
          <w:lang w:val="ru-RU"/>
        </w:rPr>
        <w:t xml:space="preserve">) ≠ 1, то </w:t>
      </w:r>
      <w:r>
        <w:t>n</w:t>
      </w:r>
      <w:r w:rsidRPr="002057C1">
        <w:rPr>
          <w:lang w:val="ru-RU"/>
        </w:rPr>
        <w:t xml:space="preserve"> составное; если </w:t>
      </w:r>
      <w:r>
        <w:t>r</w:t>
      </w:r>
      <w:r w:rsidRPr="002057C1">
        <w:rPr>
          <w:lang w:val="ru-RU"/>
        </w:rPr>
        <w:t xml:space="preserve"> простое, </w:t>
      </w:r>
      <w:r>
        <w:t>q</w:t>
      </w:r>
      <w:r w:rsidRPr="002057C1">
        <w:rPr>
          <w:lang w:val="ru-RU"/>
        </w:rPr>
        <w:t xml:space="preserve"> — наибольший простой делитель </w:t>
      </w:r>
      <w:r>
        <w:t>r</w:t>
      </w:r>
      <w:r w:rsidRPr="002057C1">
        <w:rPr>
          <w:lang w:val="ru-RU"/>
        </w:rPr>
        <w:t xml:space="preserve"> − 1, </w:t>
      </w:r>
      <w:r>
        <w:t>q</w:t>
      </w:r>
      <w:r w:rsidRPr="002057C1">
        <w:rPr>
          <w:lang w:val="ru-RU"/>
        </w:rPr>
        <w:t xml:space="preserve"> ≥ 4√</w:t>
      </w:r>
      <w:r>
        <w:t>r</w:t>
      </w:r>
      <w:r w:rsidRPr="002057C1">
        <w:rPr>
          <w:lang w:val="ru-RU"/>
        </w:rPr>
        <w:t>·</w:t>
      </w:r>
      <w:r>
        <w:t>log</w:t>
      </w:r>
      <w:r w:rsidRPr="002057C1">
        <w:rPr>
          <w:lang w:val="ru-RU"/>
        </w:rPr>
        <w:t>₂</w:t>
      </w:r>
      <w:r>
        <w:t>n</w:t>
      </w:r>
      <w:r w:rsidRPr="002057C1">
        <w:rPr>
          <w:lang w:val="ru-RU"/>
        </w:rPr>
        <w:t xml:space="preserve"> и </w:t>
      </w:r>
      <w:r>
        <w:t>n</w:t>
      </w:r>
      <w:r w:rsidRPr="002057C1">
        <w:rPr>
          <w:vertAlign w:val="superscript"/>
          <w:lang w:val="ru-RU"/>
        </w:rPr>
        <w:t>(</w:t>
      </w:r>
      <w:r>
        <w:rPr>
          <w:vertAlign w:val="superscript"/>
        </w:rPr>
        <w:t>r</w:t>
      </w:r>
      <w:r w:rsidRPr="002057C1">
        <w:rPr>
          <w:vertAlign w:val="superscript"/>
          <w:lang w:val="ru-RU"/>
        </w:rPr>
        <w:t>−</w:t>
      </w:r>
      <w:r w:rsidRPr="002057C1">
        <w:rPr>
          <w:vertAlign w:val="superscript"/>
          <w:lang w:val="ru-RU"/>
        </w:rPr>
        <w:t>1)/</w:t>
      </w:r>
      <w:r>
        <w:rPr>
          <w:vertAlign w:val="superscript"/>
        </w:rPr>
        <w:t>q</w:t>
      </w:r>
      <w:r w:rsidRPr="002057C1">
        <w:rPr>
          <w:lang w:val="ru-RU"/>
        </w:rPr>
        <w:t xml:space="preserve"> ≠ 1 (</w:t>
      </w:r>
      <w:r>
        <w:t>mod</w:t>
      </w:r>
      <w:r w:rsidRPr="002057C1">
        <w:rPr>
          <w:lang w:val="ru-RU"/>
        </w:rPr>
        <w:t xml:space="preserve"> </w:t>
      </w:r>
      <w:r>
        <w:t>r</w:t>
      </w:r>
      <w:r w:rsidRPr="002057C1">
        <w:rPr>
          <w:lang w:val="ru-RU"/>
        </w:rPr>
        <w:t xml:space="preserve">), то цикл завершается; 10–11) для </w:t>
      </w:r>
      <w:r>
        <w:t>a</w:t>
      </w:r>
      <w:r w:rsidRPr="002057C1">
        <w:rPr>
          <w:lang w:val="ru-RU"/>
        </w:rPr>
        <w:t xml:space="preserve"> = 1, …, [2√</w:t>
      </w:r>
      <w:r>
        <w:t>r</w:t>
      </w:r>
      <w:r w:rsidRPr="002057C1">
        <w:rPr>
          <w:lang w:val="ru-RU"/>
        </w:rPr>
        <w:t>·</w:t>
      </w:r>
      <w:r>
        <w:t>log</w:t>
      </w:r>
      <w:r w:rsidRPr="002057C1">
        <w:rPr>
          <w:lang w:val="ru-RU"/>
        </w:rPr>
        <w:t>₂</w:t>
      </w:r>
      <w:r>
        <w:t>n</w:t>
      </w:r>
      <w:r w:rsidRPr="002057C1">
        <w:rPr>
          <w:lang w:val="ru-RU"/>
        </w:rPr>
        <w:t>] проверяется сравнение по модулю (</w:t>
      </w:r>
      <w:r>
        <w:t>n</w:t>
      </w:r>
      <w:r w:rsidRPr="002057C1">
        <w:rPr>
          <w:lang w:val="ru-RU"/>
        </w:rPr>
        <w:t xml:space="preserve">, </w:t>
      </w:r>
      <w:proofErr w:type="spellStart"/>
      <w:r>
        <w:t>x</w:t>
      </w:r>
      <w:r>
        <w:rPr>
          <w:vertAlign w:val="superscript"/>
        </w:rPr>
        <w:t>r</w:t>
      </w:r>
      <w:proofErr w:type="spellEnd"/>
      <w:r w:rsidRPr="002057C1">
        <w:rPr>
          <w:lang w:val="ru-RU"/>
        </w:rPr>
        <w:t xml:space="preserve"> − 1); 12) если все сравнения выполнены, </w:t>
      </w:r>
      <w:r>
        <w:t>n</w:t>
      </w:r>
      <w:r w:rsidRPr="002057C1">
        <w:rPr>
          <w:lang w:val="ru-RU"/>
        </w:rPr>
        <w:t xml:space="preserve"> про</w:t>
      </w:r>
      <w:r w:rsidRPr="002057C1">
        <w:rPr>
          <w:lang w:val="ru-RU"/>
        </w:rPr>
        <w:t>стое.</w:t>
      </w:r>
    </w:p>
    <w:p w14:paraId="593E251C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lastRenderedPageBreak/>
        <w:t xml:space="preserve">Если цикл доходит до </w:t>
      </w:r>
      <w:r>
        <w:t>r</w:t>
      </w:r>
      <w:r w:rsidRPr="002057C1">
        <w:rPr>
          <w:lang w:val="ru-RU"/>
        </w:rPr>
        <w:t xml:space="preserve"> = </w:t>
      </w:r>
      <w:r>
        <w:t>n</w:t>
      </w:r>
      <w:r w:rsidRPr="002057C1">
        <w:rPr>
          <w:lang w:val="ru-RU"/>
        </w:rPr>
        <w:t>, то все числа 2…</w:t>
      </w:r>
      <w:r>
        <w:t>n</w:t>
      </w:r>
      <w:r w:rsidRPr="002057C1">
        <w:rPr>
          <w:lang w:val="ru-RU"/>
        </w:rPr>
        <w:t xml:space="preserve"> − 1 взаимно просты с </w:t>
      </w:r>
      <w:r>
        <w:t>n</w:t>
      </w:r>
      <w:r w:rsidRPr="002057C1">
        <w:rPr>
          <w:lang w:val="ru-RU"/>
        </w:rPr>
        <w:t xml:space="preserve">, и </w:t>
      </w:r>
      <w:r>
        <w:t>n</w:t>
      </w:r>
      <w:r w:rsidRPr="002057C1">
        <w:rPr>
          <w:lang w:val="ru-RU"/>
        </w:rPr>
        <w:t xml:space="preserve"> простое. В программе в этом случае выводится «простое» (в тексте шага 8 методички указан ответ «составное»). Правильность такого решения подтверждается совпадением результатов с</w:t>
      </w:r>
      <w:r w:rsidRPr="002057C1">
        <w:rPr>
          <w:lang w:val="ru-RU"/>
        </w:rPr>
        <w:t xml:space="preserve"> пробным делением на [2, 600).</w:t>
      </w:r>
    </w:p>
    <w:p w14:paraId="402279CA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Недостаток этой редакции — очень большое </w:t>
      </w:r>
      <w:r>
        <w:t>r</w:t>
      </w:r>
      <w:r w:rsidRPr="002057C1">
        <w:rPr>
          <w:lang w:val="ru-RU"/>
        </w:rPr>
        <w:t xml:space="preserve">. Для </w:t>
      </w:r>
      <w:r>
        <w:t>n</w:t>
      </w:r>
      <w:r w:rsidRPr="002057C1">
        <w:rPr>
          <w:lang w:val="ru-RU"/>
        </w:rPr>
        <w:t xml:space="preserve"> = 1 000 003 программа находит </w:t>
      </w:r>
      <w:r>
        <w:t>r</w:t>
      </w:r>
      <w:r w:rsidRPr="002057C1">
        <w:rPr>
          <w:lang w:val="ru-RU"/>
        </w:rPr>
        <w:t xml:space="preserve"> = 25 583, и нужно проверить 6375 сравнений с многочленами степени до 25 582, что на </w:t>
      </w:r>
      <w:r>
        <w:t>Python</w:t>
      </w:r>
      <w:r w:rsidRPr="002057C1">
        <w:rPr>
          <w:lang w:val="ru-RU"/>
        </w:rPr>
        <w:t xml:space="preserve"> заняло бы часы. Поэтому редакция методички демонстри</w:t>
      </w:r>
      <w:r w:rsidRPr="002057C1">
        <w:rPr>
          <w:lang w:val="ru-RU"/>
        </w:rPr>
        <w:t xml:space="preserve">руется на </w:t>
      </w:r>
      <w:r>
        <w:t>n</w:t>
      </w:r>
      <w:r w:rsidRPr="002057C1">
        <w:rPr>
          <w:lang w:val="ru-RU"/>
        </w:rPr>
        <w:t xml:space="preserve"> = 997, а для </w:t>
      </w:r>
      <w:r>
        <w:t>n</w:t>
      </w:r>
      <w:r w:rsidRPr="002057C1">
        <w:rPr>
          <w:lang w:val="ru-RU"/>
        </w:rPr>
        <w:t xml:space="preserve"> = 1 000 003 программа только вычисляет </w:t>
      </w:r>
      <w:r>
        <w:t>r</w:t>
      </w:r>
      <w:r w:rsidRPr="002057C1">
        <w:rPr>
          <w:lang w:val="ru-RU"/>
        </w:rPr>
        <w:t xml:space="preserve"> и число сравнений.</w:t>
      </w:r>
    </w:p>
    <w:p w14:paraId="05A71354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b/>
          <w:lang w:val="ru-RU"/>
        </w:rPr>
        <w:t>Рабочая редакция (</w:t>
      </w:r>
      <w:r>
        <w:rPr>
          <w:b/>
        </w:rPr>
        <w:t>AKS</w:t>
      </w:r>
      <w:r w:rsidRPr="002057C1">
        <w:rPr>
          <w:b/>
          <w:lang w:val="ru-RU"/>
        </w:rPr>
        <w:t>, 2004 г.)</w:t>
      </w:r>
      <w:r w:rsidRPr="002057C1">
        <w:rPr>
          <w:lang w:val="ru-RU"/>
        </w:rPr>
        <w:t xml:space="preserve"> реализована функцией </w:t>
      </w:r>
      <w:proofErr w:type="spellStart"/>
      <w:r>
        <w:t>aks</w:t>
      </w:r>
      <w:proofErr w:type="spellEnd"/>
      <w:r w:rsidRPr="002057C1">
        <w:rPr>
          <w:lang w:val="ru-RU"/>
        </w:rPr>
        <w:t xml:space="preserve"> и используется для финальной проверки кандидатов. Критерий тот же, но </w:t>
      </w:r>
      <w:r>
        <w:t>r</w:t>
      </w:r>
      <w:r w:rsidRPr="002057C1">
        <w:rPr>
          <w:lang w:val="ru-RU"/>
        </w:rPr>
        <w:t xml:space="preserve"> значительно меньше:</w:t>
      </w:r>
    </w:p>
    <w:p w14:paraId="759D21EE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1. если </w:t>
      </w:r>
      <w:r>
        <w:t>n</w:t>
      </w:r>
      <w:r w:rsidRPr="002057C1">
        <w:rPr>
          <w:lang w:val="ru-RU"/>
        </w:rPr>
        <w:t xml:space="preserve"> = </w:t>
      </w:r>
      <w:r>
        <w:t>a</w:t>
      </w:r>
      <w:r>
        <w:rPr>
          <w:vertAlign w:val="superscript"/>
        </w:rPr>
        <w:t>b</w:t>
      </w:r>
      <w:r w:rsidRPr="002057C1">
        <w:rPr>
          <w:lang w:val="ru-RU"/>
        </w:rPr>
        <w:t xml:space="preserve"> (</w:t>
      </w:r>
      <w:proofErr w:type="gramStart"/>
      <w:r>
        <w:t>b</w:t>
      </w:r>
      <w:r w:rsidRPr="002057C1">
        <w:rPr>
          <w:lang w:val="ru-RU"/>
        </w:rPr>
        <w:t xml:space="preserve"> &gt;</w:t>
      </w:r>
      <w:proofErr w:type="gramEnd"/>
      <w:r w:rsidRPr="002057C1">
        <w:rPr>
          <w:lang w:val="ru-RU"/>
        </w:rPr>
        <w:t xml:space="preserve"> 1), то </w:t>
      </w:r>
      <w:r>
        <w:t>n</w:t>
      </w:r>
      <w:r w:rsidRPr="002057C1">
        <w:rPr>
          <w:lang w:val="ru-RU"/>
        </w:rPr>
        <w:t xml:space="preserve"> составное. Целочисленный корень вычисляется методом Ньютона без </w:t>
      </w:r>
      <w:r>
        <w:t>float</w:t>
      </w:r>
      <w:r w:rsidRPr="002057C1">
        <w:rPr>
          <w:lang w:val="ru-RU"/>
        </w:rPr>
        <w:t xml:space="preserve">, поэтому ошибки округления на больших </w:t>
      </w:r>
      <w:r>
        <w:t>n</w:t>
      </w:r>
      <w:r w:rsidRPr="002057C1">
        <w:rPr>
          <w:lang w:val="ru-RU"/>
        </w:rPr>
        <w:t xml:space="preserve"> исключены;</w:t>
      </w:r>
    </w:p>
    <w:p w14:paraId="282B8BF1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2. находится наименьшее </w:t>
      </w:r>
      <w:r>
        <w:t>r</w:t>
      </w:r>
      <w:r w:rsidRPr="002057C1">
        <w:rPr>
          <w:lang w:val="ru-RU"/>
        </w:rPr>
        <w:t xml:space="preserve">, для которого </w:t>
      </w:r>
      <w:proofErr w:type="gramStart"/>
      <w:r w:rsidRPr="002057C1">
        <w:rPr>
          <w:lang w:val="ru-RU"/>
        </w:rPr>
        <w:t>НОД(</w:t>
      </w:r>
      <w:proofErr w:type="gramEnd"/>
      <w:r>
        <w:t>r</w:t>
      </w:r>
      <w:r w:rsidRPr="002057C1">
        <w:rPr>
          <w:lang w:val="ru-RU"/>
        </w:rPr>
        <w:t xml:space="preserve">, </w:t>
      </w:r>
      <w:r>
        <w:t>n</w:t>
      </w:r>
      <w:r w:rsidRPr="002057C1">
        <w:rPr>
          <w:lang w:val="ru-RU"/>
        </w:rPr>
        <w:t xml:space="preserve">) = 1 и мультипликативный порядок </w:t>
      </w:r>
      <w:proofErr w:type="spellStart"/>
      <w:r>
        <w:t>ord</w:t>
      </w:r>
      <w:r>
        <w:rPr>
          <w:vertAlign w:val="subscript"/>
        </w:rPr>
        <w:t>r</w:t>
      </w:r>
      <w:proofErr w:type="spellEnd"/>
      <w:r w:rsidRPr="002057C1">
        <w:rPr>
          <w:lang w:val="ru-RU"/>
        </w:rPr>
        <w:t>(</w:t>
      </w:r>
      <w:r>
        <w:t>n</w:t>
      </w:r>
      <w:r w:rsidRPr="002057C1">
        <w:rPr>
          <w:lang w:val="ru-RU"/>
        </w:rPr>
        <w:t xml:space="preserve">) &gt; </w:t>
      </w:r>
      <w:r>
        <w:t>log</w:t>
      </w:r>
      <w:r w:rsidRPr="002057C1">
        <w:rPr>
          <w:lang w:val="ru-RU"/>
        </w:rPr>
        <w:t>₂²</w:t>
      </w:r>
      <w:r>
        <w:t>n</w:t>
      </w:r>
      <w:r w:rsidRPr="002057C1">
        <w:rPr>
          <w:lang w:val="ru-RU"/>
        </w:rPr>
        <w:t>;</w:t>
      </w:r>
    </w:p>
    <w:p w14:paraId="29A4665B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3. если 1 </w:t>
      </w:r>
      <w:proofErr w:type="gramStart"/>
      <w:r w:rsidRPr="002057C1">
        <w:rPr>
          <w:lang w:val="ru-RU"/>
        </w:rPr>
        <w:t>&lt; НОД</w:t>
      </w:r>
      <w:proofErr w:type="gramEnd"/>
      <w:r w:rsidRPr="002057C1">
        <w:rPr>
          <w:lang w:val="ru-RU"/>
        </w:rPr>
        <w:t>(</w:t>
      </w:r>
      <w:r>
        <w:t>a</w:t>
      </w:r>
      <w:r w:rsidRPr="002057C1">
        <w:rPr>
          <w:lang w:val="ru-RU"/>
        </w:rPr>
        <w:t xml:space="preserve">, </w:t>
      </w:r>
      <w:r>
        <w:t>n</w:t>
      </w:r>
      <w:r w:rsidRPr="002057C1">
        <w:rPr>
          <w:lang w:val="ru-RU"/>
        </w:rPr>
        <w:t xml:space="preserve">) &lt; </w:t>
      </w:r>
      <w:r>
        <w:t>n</w:t>
      </w:r>
      <w:r w:rsidRPr="002057C1">
        <w:rPr>
          <w:lang w:val="ru-RU"/>
        </w:rPr>
        <w:t xml:space="preserve"> для некоторого </w:t>
      </w:r>
      <w:r>
        <w:t>a</w:t>
      </w:r>
      <w:r w:rsidRPr="002057C1">
        <w:rPr>
          <w:lang w:val="ru-RU"/>
        </w:rPr>
        <w:t xml:space="preserve"> ≤ </w:t>
      </w:r>
      <w:r>
        <w:t>min</w:t>
      </w:r>
      <w:r w:rsidRPr="002057C1">
        <w:rPr>
          <w:lang w:val="ru-RU"/>
        </w:rPr>
        <w:t>(</w:t>
      </w:r>
      <w:r>
        <w:t>r</w:t>
      </w:r>
      <w:r w:rsidRPr="002057C1">
        <w:rPr>
          <w:lang w:val="ru-RU"/>
        </w:rPr>
        <w:t xml:space="preserve">, </w:t>
      </w:r>
      <w:r>
        <w:t>n</w:t>
      </w:r>
      <w:r w:rsidRPr="002057C1">
        <w:rPr>
          <w:lang w:val="ru-RU"/>
        </w:rPr>
        <w:t xml:space="preserve"> − 1), то </w:t>
      </w:r>
      <w:r>
        <w:t>n</w:t>
      </w:r>
      <w:r w:rsidRPr="002057C1">
        <w:rPr>
          <w:lang w:val="ru-RU"/>
        </w:rPr>
        <w:t xml:space="preserve"> составное;</w:t>
      </w:r>
    </w:p>
    <w:p w14:paraId="22F787AE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4. если </w:t>
      </w:r>
      <w:r>
        <w:t>n</w:t>
      </w:r>
      <w:r w:rsidRPr="002057C1">
        <w:rPr>
          <w:lang w:val="ru-RU"/>
        </w:rPr>
        <w:t xml:space="preserve"> ≤ </w:t>
      </w:r>
      <w:r>
        <w:t>r</w:t>
      </w:r>
      <w:r w:rsidRPr="002057C1">
        <w:rPr>
          <w:lang w:val="ru-RU"/>
        </w:rPr>
        <w:t xml:space="preserve">, то </w:t>
      </w:r>
      <w:r>
        <w:t>n</w:t>
      </w:r>
      <w:r w:rsidRPr="002057C1">
        <w:rPr>
          <w:lang w:val="ru-RU"/>
        </w:rPr>
        <w:t xml:space="preserve"> простое;</w:t>
      </w:r>
    </w:p>
    <w:p w14:paraId="0D1CD0CA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5. для </w:t>
      </w:r>
      <w:r>
        <w:t>a</w:t>
      </w:r>
      <w:r w:rsidRPr="002057C1">
        <w:rPr>
          <w:lang w:val="ru-RU"/>
        </w:rPr>
        <w:t xml:space="preserve"> = 1, …, [√</w:t>
      </w:r>
      <w:r>
        <w:t>φ</w:t>
      </w:r>
      <w:r w:rsidRPr="002057C1">
        <w:rPr>
          <w:lang w:val="ru-RU"/>
        </w:rPr>
        <w:t>(</w:t>
      </w:r>
      <w:r>
        <w:t>r</w:t>
      </w:r>
      <w:r w:rsidRPr="002057C1">
        <w:rPr>
          <w:lang w:val="ru-RU"/>
        </w:rPr>
        <w:t xml:space="preserve">) · </w:t>
      </w:r>
      <w:r>
        <w:t>log</w:t>
      </w:r>
      <w:r w:rsidRPr="002057C1">
        <w:rPr>
          <w:lang w:val="ru-RU"/>
        </w:rPr>
        <w:t>₂</w:t>
      </w:r>
      <w:r>
        <w:t>n</w:t>
      </w:r>
      <w:r w:rsidRPr="002057C1">
        <w:rPr>
          <w:lang w:val="ru-RU"/>
        </w:rPr>
        <w:t>] проверяется сравнение (</w:t>
      </w:r>
      <w:r>
        <w:t>x</w:t>
      </w:r>
      <w:r w:rsidRPr="002057C1">
        <w:rPr>
          <w:lang w:val="ru-RU"/>
        </w:rPr>
        <w:t xml:space="preserve"> + </w:t>
      </w:r>
      <w:proofErr w:type="gramStart"/>
      <w:r>
        <w:t>a</w:t>
      </w:r>
      <w:r w:rsidRPr="002057C1">
        <w:rPr>
          <w:lang w:val="ru-RU"/>
        </w:rPr>
        <w:t>)ⁿ</w:t>
      </w:r>
      <w:proofErr w:type="gramEnd"/>
      <w:r w:rsidRPr="002057C1">
        <w:rPr>
          <w:lang w:val="ru-RU"/>
        </w:rPr>
        <w:t xml:space="preserve"> ≡ </w:t>
      </w:r>
      <w:r>
        <w:t>x</w:t>
      </w:r>
      <w:r w:rsidRPr="002057C1">
        <w:rPr>
          <w:lang w:val="ru-RU"/>
        </w:rPr>
        <w:t xml:space="preserve">ⁿ + </w:t>
      </w:r>
      <w:r>
        <w:t>a</w:t>
      </w:r>
      <w:r w:rsidRPr="002057C1">
        <w:rPr>
          <w:lang w:val="ru-RU"/>
        </w:rPr>
        <w:t xml:space="preserve"> (</w:t>
      </w:r>
      <w:r>
        <w:t>mod</w:t>
      </w:r>
      <w:r w:rsidRPr="002057C1">
        <w:rPr>
          <w:lang w:val="ru-RU"/>
        </w:rPr>
        <w:t xml:space="preserve"> </w:t>
      </w:r>
      <w:proofErr w:type="spellStart"/>
      <w:r>
        <w:t>x</w:t>
      </w:r>
      <w:r>
        <w:rPr>
          <w:vertAlign w:val="superscript"/>
        </w:rPr>
        <w:t>r</w:t>
      </w:r>
      <w:proofErr w:type="spellEnd"/>
      <w:r w:rsidRPr="002057C1">
        <w:rPr>
          <w:lang w:val="ru-RU"/>
        </w:rPr>
        <w:t xml:space="preserve"> − 1, </w:t>
      </w:r>
      <w:r>
        <w:t>n</w:t>
      </w:r>
      <w:r w:rsidRPr="002057C1">
        <w:rPr>
          <w:lang w:val="ru-RU"/>
        </w:rPr>
        <w:t xml:space="preserve">). Если хотя бы одно нарушено, </w:t>
      </w:r>
      <w:r>
        <w:t>n</w:t>
      </w:r>
      <w:r w:rsidRPr="002057C1">
        <w:rPr>
          <w:lang w:val="ru-RU"/>
        </w:rPr>
        <w:t xml:space="preserve"> составное, иначе простое.</w:t>
      </w:r>
    </w:p>
    <w:p w14:paraId="2582A02A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>Форма со знаком «+» соотв</w:t>
      </w:r>
      <w:r w:rsidRPr="002057C1">
        <w:rPr>
          <w:lang w:val="ru-RU"/>
        </w:rPr>
        <w:t xml:space="preserve">етствует опубликованной формулировке </w:t>
      </w:r>
      <w:r>
        <w:t>AKS</w:t>
      </w:r>
      <w:r w:rsidRPr="002057C1">
        <w:rPr>
          <w:lang w:val="ru-RU"/>
        </w:rPr>
        <w:t xml:space="preserve"> и эквивалентна форме методички (замена </w:t>
      </w:r>
      <w:r>
        <w:t>a</w:t>
      </w:r>
      <w:r w:rsidRPr="002057C1">
        <w:rPr>
          <w:lang w:val="ru-RU"/>
        </w:rPr>
        <w:t xml:space="preserve"> на −</w:t>
      </w:r>
      <w:r>
        <w:t>a</w:t>
      </w:r>
      <w:r w:rsidRPr="002057C1">
        <w:rPr>
          <w:lang w:val="ru-RU"/>
        </w:rPr>
        <w:t xml:space="preserve">). Для </w:t>
      </w:r>
      <w:r>
        <w:t>n</w:t>
      </w:r>
      <w:r w:rsidRPr="002057C1">
        <w:rPr>
          <w:lang w:val="ru-RU"/>
        </w:rPr>
        <w:t xml:space="preserve"> = 1 000 003 эта редакция даёт </w:t>
      </w:r>
      <w:r>
        <w:t>r</w:t>
      </w:r>
      <w:r w:rsidRPr="002057C1">
        <w:rPr>
          <w:lang w:val="ru-RU"/>
        </w:rPr>
        <w:t xml:space="preserve"> = 401 и 398 сравнений вместо </w:t>
      </w:r>
      <w:r>
        <w:t>r</w:t>
      </w:r>
      <w:r w:rsidRPr="002057C1">
        <w:rPr>
          <w:lang w:val="ru-RU"/>
        </w:rPr>
        <w:t xml:space="preserve"> = 25 583 и 6375 сравнений в редакции методички.</w:t>
      </w:r>
    </w:p>
    <w:p w14:paraId="1F472960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b/>
          <w:lang w:val="ru-RU"/>
        </w:rPr>
        <w:t>Реализация полиномиальной арифметики</w:t>
      </w:r>
      <w:r w:rsidRPr="002057C1">
        <w:rPr>
          <w:lang w:val="ru-RU"/>
        </w:rPr>
        <w:t xml:space="preserve"> (функция </w:t>
      </w:r>
      <w:r>
        <w:t>che</w:t>
      </w:r>
      <w:r>
        <w:t>ck</w:t>
      </w:r>
      <w:r w:rsidRPr="002057C1">
        <w:rPr>
          <w:lang w:val="ru-RU"/>
        </w:rPr>
        <w:t>_</w:t>
      </w:r>
      <w:r>
        <w:t>congruence</w:t>
      </w:r>
      <w:r w:rsidRPr="002057C1">
        <w:rPr>
          <w:lang w:val="ru-RU"/>
        </w:rPr>
        <w:t xml:space="preserve">). Многочлен степени </w:t>
      </w:r>
      <w:proofErr w:type="gramStart"/>
      <w:r w:rsidRPr="002057C1">
        <w:rPr>
          <w:lang w:val="ru-RU"/>
        </w:rPr>
        <w:t xml:space="preserve">&lt; </w:t>
      </w:r>
      <w:r>
        <w:t>r</w:t>
      </w:r>
      <w:proofErr w:type="gramEnd"/>
      <w:r w:rsidRPr="002057C1">
        <w:rPr>
          <w:lang w:val="ru-RU"/>
        </w:rPr>
        <w:t xml:space="preserve"> хранится списком из </w:t>
      </w:r>
      <w:r>
        <w:t>r</w:t>
      </w:r>
      <w:r w:rsidRPr="002057C1">
        <w:rPr>
          <w:lang w:val="ru-RU"/>
        </w:rPr>
        <w:t xml:space="preserve"> коэффициентов по модулю </w:t>
      </w:r>
      <w:r>
        <w:t>n</w:t>
      </w:r>
      <w:r w:rsidRPr="002057C1">
        <w:rPr>
          <w:lang w:val="ru-RU"/>
        </w:rPr>
        <w:t>. Степень (</w:t>
      </w:r>
      <w:r>
        <w:t>x</w:t>
      </w:r>
      <w:r w:rsidRPr="002057C1">
        <w:rPr>
          <w:lang w:val="ru-RU"/>
        </w:rPr>
        <w:t xml:space="preserve"> + </w:t>
      </w:r>
      <w:r>
        <w:t>a</w:t>
      </w:r>
      <w:r w:rsidRPr="002057C1">
        <w:rPr>
          <w:lang w:val="ru-RU"/>
        </w:rPr>
        <w:t xml:space="preserve">)ⁿ вычисляется слева направо: на каждом бите </w:t>
      </w:r>
      <w:r>
        <w:t>n</w:t>
      </w:r>
      <w:r w:rsidRPr="002057C1">
        <w:rPr>
          <w:lang w:val="ru-RU"/>
        </w:rPr>
        <w:t xml:space="preserve"> многочлен возводится в квадрат, а при единичном бите умножается на (</w:t>
      </w:r>
      <w:r>
        <w:t>x</w:t>
      </w:r>
      <w:r w:rsidRPr="002057C1">
        <w:rPr>
          <w:lang w:val="ru-RU"/>
        </w:rPr>
        <w:t xml:space="preserve"> + </w:t>
      </w:r>
      <w:r>
        <w:t>a</w:t>
      </w:r>
      <w:r w:rsidRPr="002057C1">
        <w:rPr>
          <w:lang w:val="ru-RU"/>
        </w:rPr>
        <w:t xml:space="preserve">). Это сдвиг и сложение, </w:t>
      </w:r>
      <w:r>
        <w:t>O</w:t>
      </w:r>
      <w:r w:rsidRPr="002057C1">
        <w:rPr>
          <w:lang w:val="ru-RU"/>
        </w:rPr>
        <w:t>(</w:t>
      </w:r>
      <w:r>
        <w:t>r</w:t>
      </w:r>
      <w:r w:rsidRPr="002057C1">
        <w:rPr>
          <w:lang w:val="ru-RU"/>
        </w:rPr>
        <w:t>) опера</w:t>
      </w:r>
      <w:r w:rsidRPr="002057C1">
        <w:rPr>
          <w:lang w:val="ru-RU"/>
        </w:rPr>
        <w:t xml:space="preserve">ций. Квадрат вычисляется подстановкой Кронекера: коэффициенты упаковываются в одно большое целое число, оно возводится в квадрат встроенной длинной арифметикой </w:t>
      </w:r>
      <w:r>
        <w:t>Python</w:t>
      </w:r>
      <w:r w:rsidRPr="002057C1">
        <w:rPr>
          <w:lang w:val="ru-RU"/>
        </w:rPr>
        <w:t xml:space="preserve">, приведение по </w:t>
      </w:r>
      <w:proofErr w:type="spellStart"/>
      <w:r>
        <w:t>x</w:t>
      </w:r>
      <w:r>
        <w:rPr>
          <w:vertAlign w:val="superscript"/>
        </w:rPr>
        <w:t>r</w:t>
      </w:r>
      <w:proofErr w:type="spellEnd"/>
      <w:r w:rsidRPr="002057C1">
        <w:rPr>
          <w:lang w:val="ru-RU"/>
        </w:rPr>
        <w:t xml:space="preserve"> = 1 выполняется одним сдвигом и сложением, затем коэффициенты распаковы</w:t>
      </w:r>
      <w:r w:rsidRPr="002057C1">
        <w:rPr>
          <w:lang w:val="ru-RU"/>
        </w:rPr>
        <w:t xml:space="preserve">ваются по модулю </w:t>
      </w:r>
      <w:r>
        <w:t>n</w:t>
      </w:r>
      <w:r w:rsidRPr="002057C1">
        <w:rPr>
          <w:lang w:val="ru-RU"/>
        </w:rPr>
        <w:t xml:space="preserve">. По сравнению с прямым умножением </w:t>
      </w:r>
      <w:r>
        <w:t>O</w:t>
      </w:r>
      <w:r w:rsidRPr="002057C1">
        <w:rPr>
          <w:lang w:val="ru-RU"/>
        </w:rPr>
        <w:t>(</w:t>
      </w:r>
      <w:r>
        <w:t>r</w:t>
      </w:r>
      <w:r w:rsidRPr="002057C1">
        <w:rPr>
          <w:lang w:val="ru-RU"/>
        </w:rPr>
        <w:t xml:space="preserve">²) тест ускорился в 2–3 раза (например, для </w:t>
      </w:r>
      <w:r>
        <w:t>n</w:t>
      </w:r>
      <w:r w:rsidRPr="002057C1">
        <w:rPr>
          <w:lang w:val="ru-RU"/>
        </w:rPr>
        <w:t xml:space="preserve"> = 1 299 709 — 2 с вместо 6,5 с). Для долгих проверок выводится индикатор прогресса.</w:t>
      </w:r>
    </w:p>
    <w:p w14:paraId="080B119C" w14:textId="77777777" w:rsidR="006C5E07" w:rsidRPr="002057C1" w:rsidRDefault="001E6C82">
      <w:pPr>
        <w:keepNext/>
        <w:spacing w:before="160"/>
        <w:rPr>
          <w:lang w:val="ru-RU"/>
        </w:rPr>
      </w:pPr>
      <w:r w:rsidRPr="002057C1">
        <w:rPr>
          <w:b/>
          <w:lang w:val="ru-RU"/>
        </w:rPr>
        <w:t>2.2. Проверка корректности теста</w:t>
      </w:r>
    </w:p>
    <w:p w14:paraId="2BAF36F5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>Перед генерацией программа сравнивает</w:t>
      </w:r>
      <w:r w:rsidRPr="002057C1">
        <w:rPr>
          <w:lang w:val="ru-RU"/>
        </w:rPr>
        <w:t xml:space="preserve"> </w:t>
      </w:r>
      <w:r>
        <w:t>AKS</w:t>
      </w:r>
      <w:r w:rsidRPr="002057C1">
        <w:rPr>
          <w:lang w:val="ru-RU"/>
        </w:rPr>
        <w:t xml:space="preserve"> с эталоном — пробным делением (рисунок 5):</w:t>
      </w:r>
    </w:p>
    <w:p w14:paraId="7BDC3210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– на всех </w:t>
      </w:r>
      <w:r>
        <w:t>n</w:t>
      </w:r>
      <w:r w:rsidRPr="002057C1">
        <w:rPr>
          <w:lang w:val="ru-RU"/>
        </w:rPr>
        <w:t xml:space="preserve"> из [2, 3000) тест </w:t>
      </w:r>
      <w:r>
        <w:t>AKS</w:t>
      </w:r>
      <w:r w:rsidRPr="002057C1">
        <w:rPr>
          <w:lang w:val="ru-RU"/>
        </w:rPr>
        <w:t xml:space="preserve"> (2004) нашёл 430 простых чисел и полностью совпал с пробным делением (22,0 с);</w:t>
      </w:r>
    </w:p>
    <w:p w14:paraId="49798094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>– редакция методички на [2, 600) также совпала с пробным делением;</w:t>
      </w:r>
    </w:p>
    <w:p w14:paraId="554695D7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lastRenderedPageBreak/>
        <w:t xml:space="preserve">– для </w:t>
      </w:r>
      <w:r>
        <w:t>n</w:t>
      </w:r>
      <w:r w:rsidRPr="002057C1">
        <w:rPr>
          <w:lang w:val="ru-RU"/>
        </w:rPr>
        <w:t xml:space="preserve"> = 997 </w:t>
      </w:r>
      <w:r w:rsidRPr="002057C1">
        <w:rPr>
          <w:lang w:val="ru-RU"/>
        </w:rPr>
        <w:t xml:space="preserve">редакция методички дала ответ «простое»; для </w:t>
      </w:r>
      <w:r>
        <w:t>n</w:t>
      </w:r>
      <w:r w:rsidRPr="002057C1">
        <w:rPr>
          <w:lang w:val="ru-RU"/>
        </w:rPr>
        <w:t xml:space="preserve"> = 1 000 003 найдено </w:t>
      </w:r>
      <w:r>
        <w:t>r</w:t>
      </w:r>
      <w:r w:rsidRPr="002057C1">
        <w:rPr>
          <w:lang w:val="ru-RU"/>
        </w:rPr>
        <w:t xml:space="preserve"> = 25 583 и требуемое число сравнений 6375.</w:t>
      </w:r>
    </w:p>
    <w:p w14:paraId="0FEF3E69" w14:textId="77777777" w:rsidR="006C5E07" w:rsidRPr="002057C1" w:rsidRDefault="001E6C82">
      <w:pPr>
        <w:keepNext/>
        <w:rPr>
          <w:lang w:val="ru-RU"/>
        </w:rPr>
      </w:pPr>
      <w:r w:rsidRPr="002057C1">
        <w:rPr>
          <w:sz w:val="24"/>
          <w:lang w:val="ru-RU"/>
        </w:rPr>
        <w:t xml:space="preserve">Таблица 5 — Проверка </w:t>
      </w:r>
      <w:r>
        <w:rPr>
          <w:sz w:val="24"/>
        </w:rPr>
        <w:t>AKS</w:t>
      </w:r>
      <w:r w:rsidRPr="002057C1">
        <w:rPr>
          <w:sz w:val="24"/>
          <w:lang w:val="ru-RU"/>
        </w:rPr>
        <w:t xml:space="preserve"> на известных числах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2268"/>
        <w:gridCol w:w="1361"/>
        <w:gridCol w:w="1361"/>
        <w:gridCol w:w="1077"/>
      </w:tblGrid>
      <w:tr w:rsidR="006C5E07" w14:paraId="72B47982" w14:textId="77777777">
        <w:trPr>
          <w:cantSplit/>
          <w:tblHeader/>
          <w:jc w:val="center"/>
        </w:trPr>
        <w:tc>
          <w:tcPr>
            <w:tcW w:w="3175" w:type="dxa"/>
            <w:shd w:val="clear" w:color="auto" w:fill="E7E6E6"/>
          </w:tcPr>
          <w:p w14:paraId="683A0BC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2268" w:type="dxa"/>
            <w:shd w:val="clear" w:color="auto" w:fill="E7E6E6"/>
          </w:tcPr>
          <w:p w14:paraId="15E3802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Тип числа</w:t>
            </w:r>
          </w:p>
        </w:tc>
        <w:tc>
          <w:tcPr>
            <w:tcW w:w="1361" w:type="dxa"/>
            <w:shd w:val="clear" w:color="auto" w:fill="E7E6E6"/>
          </w:tcPr>
          <w:p w14:paraId="53B83959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AKS</w:t>
            </w:r>
          </w:p>
        </w:tc>
        <w:tc>
          <w:tcPr>
            <w:tcW w:w="1361" w:type="dxa"/>
            <w:shd w:val="clear" w:color="auto" w:fill="E7E6E6"/>
          </w:tcPr>
          <w:p w14:paraId="5D7CFBB9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Эталон</w:t>
            </w:r>
          </w:p>
        </w:tc>
        <w:tc>
          <w:tcPr>
            <w:tcW w:w="1077" w:type="dxa"/>
            <w:shd w:val="clear" w:color="auto" w:fill="E7E6E6"/>
          </w:tcPr>
          <w:p w14:paraId="1ED1D3B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Время, с</w:t>
            </w:r>
          </w:p>
        </w:tc>
      </w:tr>
      <w:tr w:rsidR="006C5E07" w14:paraId="471B0D9D" w14:textId="77777777">
        <w:trPr>
          <w:cantSplit/>
          <w:jc w:val="center"/>
        </w:trPr>
        <w:tc>
          <w:tcPr>
            <w:tcW w:w="3175" w:type="dxa"/>
          </w:tcPr>
          <w:p w14:paraId="10A6627F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561; 1105; 1729; 2465; 41041; 75361</w:t>
            </w:r>
          </w:p>
        </w:tc>
        <w:tc>
          <w:tcPr>
            <w:tcW w:w="2268" w:type="dxa"/>
          </w:tcPr>
          <w:p w14:paraId="5A1D55C3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числа Кармайкла</w:t>
            </w:r>
          </w:p>
        </w:tc>
        <w:tc>
          <w:tcPr>
            <w:tcW w:w="1361" w:type="dxa"/>
          </w:tcPr>
          <w:p w14:paraId="326FF97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составное</w:t>
            </w:r>
          </w:p>
        </w:tc>
        <w:tc>
          <w:tcPr>
            <w:tcW w:w="1361" w:type="dxa"/>
          </w:tcPr>
          <w:p w14:paraId="0CC181E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составное</w:t>
            </w:r>
          </w:p>
        </w:tc>
        <w:tc>
          <w:tcPr>
            <w:tcW w:w="1077" w:type="dxa"/>
          </w:tcPr>
          <w:p w14:paraId="76A2301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0,000</w:t>
            </w:r>
          </w:p>
        </w:tc>
      </w:tr>
      <w:tr w:rsidR="006C5E07" w14:paraId="51F46426" w14:textId="77777777">
        <w:trPr>
          <w:cantSplit/>
          <w:jc w:val="center"/>
        </w:trPr>
        <w:tc>
          <w:tcPr>
            <w:tcW w:w="3175" w:type="dxa"/>
          </w:tcPr>
          <w:p w14:paraId="73E6093D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7919</w:t>
            </w:r>
          </w:p>
        </w:tc>
        <w:tc>
          <w:tcPr>
            <w:tcW w:w="2268" w:type="dxa"/>
          </w:tcPr>
          <w:p w14:paraId="5AFD54C2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простое</w:t>
            </w:r>
          </w:p>
        </w:tc>
        <w:tc>
          <w:tcPr>
            <w:tcW w:w="1361" w:type="dxa"/>
          </w:tcPr>
          <w:p w14:paraId="43A96A0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простое</w:t>
            </w:r>
          </w:p>
        </w:tc>
        <w:tc>
          <w:tcPr>
            <w:tcW w:w="1361" w:type="dxa"/>
          </w:tcPr>
          <w:p w14:paraId="55552FF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простое</w:t>
            </w:r>
          </w:p>
        </w:tc>
        <w:tc>
          <w:tcPr>
            <w:tcW w:w="1077" w:type="dxa"/>
          </w:tcPr>
          <w:p w14:paraId="401DCAA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0,152</w:t>
            </w:r>
          </w:p>
        </w:tc>
      </w:tr>
      <w:tr w:rsidR="006C5E07" w14:paraId="27A62C4B" w14:textId="77777777">
        <w:trPr>
          <w:cantSplit/>
          <w:jc w:val="center"/>
        </w:trPr>
        <w:tc>
          <w:tcPr>
            <w:tcW w:w="3175" w:type="dxa"/>
          </w:tcPr>
          <w:p w14:paraId="27B2ECD5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104729</w:t>
            </w:r>
          </w:p>
        </w:tc>
        <w:tc>
          <w:tcPr>
            <w:tcW w:w="2268" w:type="dxa"/>
          </w:tcPr>
          <w:p w14:paraId="163477DB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простое</w:t>
            </w:r>
          </w:p>
        </w:tc>
        <w:tc>
          <w:tcPr>
            <w:tcW w:w="1361" w:type="dxa"/>
          </w:tcPr>
          <w:p w14:paraId="75E6C32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простое</w:t>
            </w:r>
          </w:p>
        </w:tc>
        <w:tc>
          <w:tcPr>
            <w:tcW w:w="1361" w:type="dxa"/>
          </w:tcPr>
          <w:p w14:paraId="30DAA58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простое</w:t>
            </w:r>
          </w:p>
        </w:tc>
        <w:tc>
          <w:tcPr>
            <w:tcW w:w="1077" w:type="dxa"/>
          </w:tcPr>
          <w:p w14:paraId="4F0C5859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0,586</w:t>
            </w:r>
          </w:p>
        </w:tc>
      </w:tr>
      <w:tr w:rsidR="006C5E07" w14:paraId="6C01FD09" w14:textId="77777777">
        <w:trPr>
          <w:cantSplit/>
          <w:jc w:val="center"/>
        </w:trPr>
        <w:tc>
          <w:tcPr>
            <w:tcW w:w="3175" w:type="dxa"/>
          </w:tcPr>
          <w:p w14:paraId="2CFE0A8B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1299709</w:t>
            </w:r>
          </w:p>
        </w:tc>
        <w:tc>
          <w:tcPr>
            <w:tcW w:w="2268" w:type="dxa"/>
          </w:tcPr>
          <w:p w14:paraId="28E75369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простое</w:t>
            </w:r>
          </w:p>
        </w:tc>
        <w:tc>
          <w:tcPr>
            <w:tcW w:w="1361" w:type="dxa"/>
          </w:tcPr>
          <w:p w14:paraId="4D779F9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простое</w:t>
            </w:r>
          </w:p>
        </w:tc>
        <w:tc>
          <w:tcPr>
            <w:tcW w:w="1361" w:type="dxa"/>
          </w:tcPr>
          <w:p w14:paraId="013313E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простое</w:t>
            </w:r>
          </w:p>
        </w:tc>
        <w:tc>
          <w:tcPr>
            <w:tcW w:w="1077" w:type="dxa"/>
          </w:tcPr>
          <w:p w14:paraId="1F8FD59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2,008</w:t>
            </w:r>
          </w:p>
        </w:tc>
      </w:tr>
      <w:tr w:rsidR="006C5E07" w14:paraId="1C50828E" w14:textId="77777777">
        <w:trPr>
          <w:cantSplit/>
          <w:jc w:val="center"/>
        </w:trPr>
        <w:tc>
          <w:tcPr>
            <w:tcW w:w="3175" w:type="dxa"/>
          </w:tcPr>
          <w:p w14:paraId="23553F4A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15485863</w:t>
            </w:r>
          </w:p>
        </w:tc>
        <w:tc>
          <w:tcPr>
            <w:tcW w:w="2268" w:type="dxa"/>
          </w:tcPr>
          <w:p w14:paraId="1869C33E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простое</w:t>
            </w:r>
          </w:p>
        </w:tc>
        <w:tc>
          <w:tcPr>
            <w:tcW w:w="1361" w:type="dxa"/>
          </w:tcPr>
          <w:p w14:paraId="2C73CE5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простое</w:t>
            </w:r>
          </w:p>
        </w:tc>
        <w:tc>
          <w:tcPr>
            <w:tcW w:w="1361" w:type="dxa"/>
          </w:tcPr>
          <w:p w14:paraId="71BF5E2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простое</w:t>
            </w:r>
          </w:p>
        </w:tc>
        <w:tc>
          <w:tcPr>
            <w:tcW w:w="1077" w:type="dxa"/>
          </w:tcPr>
          <w:p w14:paraId="558CF99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5,516</w:t>
            </w:r>
          </w:p>
        </w:tc>
      </w:tr>
      <w:tr w:rsidR="006C5E07" w14:paraId="18BE1F3D" w14:textId="77777777">
        <w:trPr>
          <w:cantSplit/>
          <w:jc w:val="center"/>
        </w:trPr>
        <w:tc>
          <w:tcPr>
            <w:tcW w:w="3175" w:type="dxa"/>
          </w:tcPr>
          <w:p w14:paraId="57AD53DB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1024 = 2¹⁰; 1594323 = 3¹³</w:t>
            </w:r>
          </w:p>
        </w:tc>
        <w:tc>
          <w:tcPr>
            <w:tcW w:w="2268" w:type="dxa"/>
          </w:tcPr>
          <w:p w14:paraId="2F76E355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совершенные степени</w:t>
            </w:r>
          </w:p>
        </w:tc>
        <w:tc>
          <w:tcPr>
            <w:tcW w:w="1361" w:type="dxa"/>
          </w:tcPr>
          <w:p w14:paraId="7EFC077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составное</w:t>
            </w:r>
          </w:p>
        </w:tc>
        <w:tc>
          <w:tcPr>
            <w:tcW w:w="1361" w:type="dxa"/>
          </w:tcPr>
          <w:p w14:paraId="25B88840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составное</w:t>
            </w:r>
          </w:p>
        </w:tc>
        <w:tc>
          <w:tcPr>
            <w:tcW w:w="1077" w:type="dxa"/>
          </w:tcPr>
          <w:p w14:paraId="334FD57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0,000</w:t>
            </w:r>
          </w:p>
        </w:tc>
      </w:tr>
      <w:tr w:rsidR="006C5E07" w14:paraId="5B0AA8FB" w14:textId="77777777">
        <w:trPr>
          <w:cantSplit/>
          <w:jc w:val="center"/>
        </w:trPr>
        <w:tc>
          <w:tcPr>
            <w:tcW w:w="3175" w:type="dxa"/>
          </w:tcPr>
          <w:p w14:paraId="50C1202E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999985999949 = 999983 · 1000003</w:t>
            </w:r>
          </w:p>
        </w:tc>
        <w:tc>
          <w:tcPr>
            <w:tcW w:w="2268" w:type="dxa"/>
          </w:tcPr>
          <w:p w14:paraId="1BFC6752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произведение двух простых</w:t>
            </w:r>
          </w:p>
        </w:tc>
        <w:tc>
          <w:tcPr>
            <w:tcW w:w="1361" w:type="dxa"/>
          </w:tcPr>
          <w:p w14:paraId="3D1469C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составное</w:t>
            </w:r>
          </w:p>
        </w:tc>
        <w:tc>
          <w:tcPr>
            <w:tcW w:w="1361" w:type="dxa"/>
          </w:tcPr>
          <w:p w14:paraId="532A47C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составное</w:t>
            </w:r>
          </w:p>
        </w:tc>
        <w:tc>
          <w:tcPr>
            <w:tcW w:w="1077" w:type="dxa"/>
          </w:tcPr>
          <w:p w14:paraId="1810E41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0,225</w:t>
            </w:r>
          </w:p>
        </w:tc>
      </w:tr>
      <w:tr w:rsidR="006C5E07" w14:paraId="3E159763" w14:textId="77777777">
        <w:trPr>
          <w:cantSplit/>
          <w:jc w:val="center"/>
        </w:trPr>
        <w:tc>
          <w:tcPr>
            <w:tcW w:w="3175" w:type="dxa"/>
          </w:tcPr>
          <w:p w14:paraId="43019D98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524287 = 2¹⁹ − 1</w:t>
            </w:r>
          </w:p>
        </w:tc>
        <w:tc>
          <w:tcPr>
            <w:tcW w:w="2268" w:type="dxa"/>
          </w:tcPr>
          <w:p w14:paraId="3007A616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простое Мерсенна</w:t>
            </w:r>
          </w:p>
        </w:tc>
        <w:tc>
          <w:tcPr>
            <w:tcW w:w="1361" w:type="dxa"/>
          </w:tcPr>
          <w:p w14:paraId="307B79F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простое</w:t>
            </w:r>
          </w:p>
        </w:tc>
        <w:tc>
          <w:tcPr>
            <w:tcW w:w="1361" w:type="dxa"/>
          </w:tcPr>
          <w:p w14:paraId="0C03397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простое</w:t>
            </w:r>
          </w:p>
        </w:tc>
        <w:tc>
          <w:tcPr>
            <w:tcW w:w="1077" w:type="dxa"/>
          </w:tcPr>
          <w:p w14:paraId="72BFAB2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1,453</w:t>
            </w:r>
          </w:p>
        </w:tc>
      </w:tr>
    </w:tbl>
    <w:p w14:paraId="5D5D8F00" w14:textId="77777777" w:rsidR="006C5E07" w:rsidRDefault="006C5E07">
      <w:pPr>
        <w:spacing w:after="40"/>
        <w:ind w:firstLine="567"/>
        <w:jc w:val="both"/>
      </w:pPr>
    </w:p>
    <w:p w14:paraId="6943CB43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Числа </w:t>
      </w:r>
      <w:proofErr w:type="spellStart"/>
      <w:r w:rsidRPr="002057C1">
        <w:rPr>
          <w:lang w:val="ru-RU"/>
        </w:rPr>
        <w:t>Кармайкла</w:t>
      </w:r>
      <w:proofErr w:type="spellEnd"/>
      <w:r w:rsidRPr="002057C1">
        <w:rPr>
          <w:lang w:val="ru-RU"/>
        </w:rPr>
        <w:t xml:space="preserve">, на которых ошибается тест Ферма, </w:t>
      </w:r>
      <w:r>
        <w:t>AKS</w:t>
      </w:r>
      <w:r w:rsidRPr="002057C1">
        <w:rPr>
          <w:lang w:val="ru-RU"/>
        </w:rPr>
        <w:t xml:space="preserve"> распознаёт как составные: делитель находится уже на </w:t>
      </w:r>
      <w:r w:rsidRPr="002057C1">
        <w:rPr>
          <w:lang w:val="ru-RU"/>
        </w:rPr>
        <w:t xml:space="preserve">шаге проверки </w:t>
      </w:r>
      <w:proofErr w:type="gramStart"/>
      <w:r w:rsidRPr="002057C1">
        <w:rPr>
          <w:lang w:val="ru-RU"/>
        </w:rPr>
        <w:t>НОД(</w:t>
      </w:r>
      <w:proofErr w:type="gramEnd"/>
      <w:r>
        <w:t>a</w:t>
      </w:r>
      <w:r w:rsidRPr="002057C1">
        <w:rPr>
          <w:lang w:val="ru-RU"/>
        </w:rPr>
        <w:t xml:space="preserve">, </w:t>
      </w:r>
      <w:r>
        <w:t>n</w:t>
      </w:r>
      <w:r w:rsidRPr="002057C1">
        <w:rPr>
          <w:lang w:val="ru-RU"/>
        </w:rPr>
        <w:t xml:space="preserve">). Совершенные степени отсекаются на шаге 1. Время теста на простых числах растёт с разрядностью, так как растут и </w:t>
      </w:r>
      <w:r>
        <w:t>r</w:t>
      </w:r>
      <w:r w:rsidRPr="002057C1">
        <w:rPr>
          <w:lang w:val="ru-RU"/>
        </w:rPr>
        <w:t>, и число проверяемых сравнений.</w:t>
      </w:r>
    </w:p>
    <w:p w14:paraId="68D9C87E" w14:textId="77777777" w:rsidR="006C5E07" w:rsidRPr="002057C1" w:rsidRDefault="001E6C82">
      <w:pPr>
        <w:keepNext/>
        <w:spacing w:before="160"/>
        <w:rPr>
          <w:lang w:val="ru-RU"/>
        </w:rPr>
      </w:pPr>
      <w:r w:rsidRPr="002057C1">
        <w:rPr>
          <w:b/>
          <w:lang w:val="ru-RU"/>
        </w:rPr>
        <w:t>2.3. Схема генерации простых чисел</w:t>
      </w:r>
    </w:p>
    <w:p w14:paraId="05ED6CFB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b/>
          <w:lang w:val="ru-RU"/>
        </w:rPr>
        <w:t>Источник случайных чисел</w:t>
      </w:r>
      <w:r w:rsidRPr="002057C1">
        <w:rPr>
          <w:lang w:val="ru-RU"/>
        </w:rPr>
        <w:t xml:space="preserve"> (класс </w:t>
      </w:r>
      <w:proofErr w:type="spellStart"/>
      <w:r>
        <w:t>BitSource</w:t>
      </w:r>
      <w:proofErr w:type="spellEnd"/>
      <w:r w:rsidRPr="002057C1">
        <w:rPr>
          <w:lang w:val="ru-RU"/>
        </w:rPr>
        <w:t>) построе</w:t>
      </w:r>
      <w:r w:rsidRPr="002057C1">
        <w:rPr>
          <w:lang w:val="ru-RU"/>
        </w:rPr>
        <w:t xml:space="preserve">н на генераторе Этапа 1. Период генератора с </w:t>
      </w:r>
      <w:r>
        <w:t>N</w:t>
      </w:r>
      <w:r w:rsidRPr="002057C1">
        <w:rPr>
          <w:lang w:val="ru-RU"/>
        </w:rPr>
        <w:t xml:space="preserve"> = 15 не превышает 15, поэтому одна траектория содержит не более 15 различных состояний. Если брать все цифры числа из одной траектории, то при 8 парах (</w:t>
      </w:r>
      <w:r>
        <w:t>a</w:t>
      </w:r>
      <w:r w:rsidRPr="002057C1">
        <w:rPr>
          <w:lang w:val="ru-RU"/>
        </w:rPr>
        <w:t xml:space="preserve">, </w:t>
      </w:r>
      <w:r>
        <w:t>c</w:t>
      </w:r>
      <w:r w:rsidRPr="002057C1">
        <w:rPr>
          <w:lang w:val="ru-RU"/>
        </w:rPr>
        <w:t xml:space="preserve">) и 15 значениях </w:t>
      </w:r>
      <w:r>
        <w:t>x</w:t>
      </w:r>
      <w:r w:rsidRPr="002057C1">
        <w:rPr>
          <w:lang w:val="ru-RU"/>
        </w:rPr>
        <w:t>₀</w:t>
      </w:r>
      <w:r w:rsidRPr="002057C1">
        <w:rPr>
          <w:lang w:val="ru-RU"/>
        </w:rPr>
        <w:t xml:space="preserve"> получится всего 8 · 15 = 120 разл</w:t>
      </w:r>
      <w:r w:rsidRPr="002057C1">
        <w:rPr>
          <w:lang w:val="ru-RU"/>
        </w:rPr>
        <w:t>ичных чисел при любой разрядности. Поэтому перед получением каждой цифры генератор перезапускается со случайной парой (</w:t>
      </w:r>
      <w:r>
        <w:t>a</w:t>
      </w:r>
      <w:r w:rsidRPr="002057C1">
        <w:rPr>
          <w:lang w:val="ru-RU"/>
        </w:rPr>
        <w:t xml:space="preserve">, </w:t>
      </w:r>
      <w:r>
        <w:t>c</w:t>
      </w:r>
      <w:r w:rsidRPr="002057C1">
        <w:rPr>
          <w:lang w:val="ru-RU"/>
        </w:rPr>
        <w:t xml:space="preserve">) из восьми пар с </w:t>
      </w:r>
      <w:r>
        <w:t>T</w:t>
      </w:r>
      <w:r w:rsidRPr="002057C1">
        <w:rPr>
          <w:lang w:val="ru-RU"/>
        </w:rPr>
        <w:t xml:space="preserve"> = 15 и случайным </w:t>
      </w:r>
      <w:r>
        <w:t>x</w:t>
      </w:r>
      <w:r w:rsidRPr="002057C1">
        <w:rPr>
          <w:lang w:val="ru-RU"/>
        </w:rPr>
        <w:t>₀</w:t>
      </w:r>
      <w:r w:rsidRPr="002057C1">
        <w:rPr>
          <w:lang w:val="ru-RU"/>
        </w:rPr>
        <w:t xml:space="preserve"> (по аналогии с конгруэнтным генератором со случайными параметрами, п. 4.10 методички). При </w:t>
      </w:r>
      <w:r>
        <w:t>T</w:t>
      </w:r>
      <w:r w:rsidRPr="002057C1">
        <w:rPr>
          <w:lang w:val="ru-RU"/>
        </w:rPr>
        <w:t xml:space="preserve"> </w:t>
      </w:r>
      <w:r w:rsidRPr="002057C1">
        <w:rPr>
          <w:lang w:val="ru-RU"/>
        </w:rPr>
        <w:t xml:space="preserve">= 15 отображение </w:t>
      </w:r>
      <w:r>
        <w:t>x</w:t>
      </w:r>
      <w:r w:rsidRPr="002057C1">
        <w:rPr>
          <w:lang w:val="ru-RU"/>
        </w:rPr>
        <w:t>₀</w:t>
      </w:r>
      <w:r w:rsidRPr="002057C1">
        <w:rPr>
          <w:lang w:val="ru-RU"/>
        </w:rPr>
        <w:t xml:space="preserve"> → </w:t>
      </w:r>
      <w:r>
        <w:t>x</w:t>
      </w:r>
      <w:r w:rsidRPr="002057C1">
        <w:rPr>
          <w:lang w:val="ru-RU"/>
        </w:rPr>
        <w:t>₁ — перестановка алфавита, поэтому каждая цифра равномерно распределена на {0, …, 14}. Проверка: из 10 000 сгенерированных 32-битных кандидатов все 10 000 различны.</w:t>
      </w:r>
    </w:p>
    <w:p w14:paraId="007A9F8C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b/>
          <w:lang w:val="ru-RU"/>
        </w:rPr>
        <w:t>Генерация кандидата</w:t>
      </w:r>
      <w:r w:rsidRPr="002057C1">
        <w:rPr>
          <w:lang w:val="ru-RU"/>
        </w:rPr>
        <w:t xml:space="preserve"> (функция </w:t>
      </w:r>
      <w:r>
        <w:t>generate</w:t>
      </w:r>
      <w:r w:rsidRPr="002057C1">
        <w:rPr>
          <w:lang w:val="ru-RU"/>
        </w:rPr>
        <w:t>_</w:t>
      </w:r>
      <w:r>
        <w:t>prime</w:t>
      </w:r>
      <w:r w:rsidRPr="002057C1">
        <w:rPr>
          <w:lang w:val="ru-RU"/>
        </w:rPr>
        <w:t>):</w:t>
      </w:r>
    </w:p>
    <w:p w14:paraId="7B476079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1. из </w:t>
      </w:r>
      <w:r>
        <w:t>k</w:t>
      </w:r>
      <w:r w:rsidRPr="002057C1">
        <w:rPr>
          <w:lang w:val="ru-RU"/>
        </w:rPr>
        <w:t xml:space="preserve"> цифр генератор</w:t>
      </w:r>
      <w:r w:rsidRPr="002057C1">
        <w:rPr>
          <w:lang w:val="ru-RU"/>
        </w:rPr>
        <w:t>а (</w:t>
      </w:r>
      <w:r>
        <w:t>k</w:t>
      </w:r>
      <w:r w:rsidRPr="002057C1">
        <w:rPr>
          <w:lang w:val="ru-RU"/>
        </w:rPr>
        <w:t xml:space="preserve"> = </w:t>
      </w:r>
      <w:r>
        <w:t>p</w:t>
      </w:r>
      <w:r w:rsidRPr="002057C1">
        <w:rPr>
          <w:lang w:val="ru-RU"/>
        </w:rPr>
        <w:t xml:space="preserve"> / </w:t>
      </w:r>
      <w:r>
        <w:t>log</w:t>
      </w:r>
      <w:r w:rsidRPr="002057C1">
        <w:rPr>
          <w:lang w:val="ru-RU"/>
        </w:rPr>
        <w:t>₂15, округлённое вверх, плюс 2) собирается число в системе счисления с основанием 15 и берётся остаток по модулю 2</w:t>
      </w:r>
      <w:r>
        <w:rPr>
          <w:vertAlign w:val="superscript"/>
        </w:rPr>
        <w:t>p</w:t>
      </w:r>
      <w:r w:rsidRPr="002057C1">
        <w:rPr>
          <w:lang w:val="ru-RU"/>
        </w:rPr>
        <w:t xml:space="preserve"> (две запасные цифры уменьшают смещение распределения);</w:t>
      </w:r>
    </w:p>
    <w:p w14:paraId="7C4CFF03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2. устанавливаются старший и младший биты: </w:t>
      </w:r>
      <w:r>
        <w:t>n</w:t>
      </w:r>
      <w:r w:rsidRPr="002057C1">
        <w:rPr>
          <w:lang w:val="ru-RU"/>
        </w:rPr>
        <w:t xml:space="preserve"> = </w:t>
      </w:r>
      <w:r>
        <w:t>n</w:t>
      </w:r>
      <w:r w:rsidRPr="002057C1">
        <w:rPr>
          <w:lang w:val="ru-RU"/>
        </w:rPr>
        <w:t xml:space="preserve"> </w:t>
      </w:r>
      <w:r>
        <w:t>OR</w:t>
      </w:r>
      <w:r w:rsidRPr="002057C1">
        <w:rPr>
          <w:lang w:val="ru-RU"/>
        </w:rPr>
        <w:t xml:space="preserve"> 2</w:t>
      </w:r>
      <w:r>
        <w:rPr>
          <w:vertAlign w:val="superscript"/>
        </w:rPr>
        <w:t>p</w:t>
      </w:r>
      <w:r w:rsidRPr="002057C1">
        <w:rPr>
          <w:vertAlign w:val="superscript"/>
          <w:lang w:val="ru-RU"/>
        </w:rPr>
        <w:t>−</w:t>
      </w:r>
      <w:r w:rsidRPr="002057C1">
        <w:rPr>
          <w:vertAlign w:val="superscript"/>
          <w:lang w:val="ru-RU"/>
        </w:rPr>
        <w:t>1</w:t>
      </w:r>
      <w:r w:rsidRPr="002057C1">
        <w:rPr>
          <w:lang w:val="ru-RU"/>
        </w:rPr>
        <w:t xml:space="preserve"> </w:t>
      </w:r>
      <w:r>
        <w:t>OR</w:t>
      </w:r>
      <w:r w:rsidRPr="002057C1">
        <w:rPr>
          <w:lang w:val="ru-RU"/>
        </w:rPr>
        <w:t xml:space="preserve"> 1, поэтому </w:t>
      </w:r>
      <w:r w:rsidRPr="002057C1">
        <w:rPr>
          <w:lang w:val="ru-RU"/>
        </w:rPr>
        <w:t>2</w:t>
      </w:r>
      <w:r>
        <w:rPr>
          <w:vertAlign w:val="superscript"/>
        </w:rPr>
        <w:t>p</w:t>
      </w:r>
      <w:r w:rsidRPr="002057C1">
        <w:rPr>
          <w:vertAlign w:val="superscript"/>
          <w:lang w:val="ru-RU"/>
        </w:rPr>
        <w:t>−</w:t>
      </w:r>
      <w:r w:rsidRPr="002057C1">
        <w:rPr>
          <w:vertAlign w:val="superscript"/>
          <w:lang w:val="ru-RU"/>
        </w:rPr>
        <w:t>1</w:t>
      </w:r>
      <w:r w:rsidRPr="002057C1">
        <w:rPr>
          <w:lang w:val="ru-RU"/>
        </w:rPr>
        <w:t xml:space="preserve"> ≤ </w:t>
      </w:r>
      <w:r>
        <w:t>n</w:t>
      </w:r>
      <w:r w:rsidRPr="002057C1">
        <w:rPr>
          <w:lang w:val="ru-RU"/>
        </w:rPr>
        <w:t xml:space="preserve"> </w:t>
      </w:r>
      <w:proofErr w:type="gramStart"/>
      <w:r w:rsidRPr="002057C1">
        <w:rPr>
          <w:lang w:val="ru-RU"/>
        </w:rPr>
        <w:t>&lt; 2</w:t>
      </w:r>
      <w:proofErr w:type="gramEnd"/>
      <w:r>
        <w:rPr>
          <w:vertAlign w:val="superscript"/>
        </w:rPr>
        <w:t>p</w:t>
      </w:r>
      <w:r w:rsidRPr="002057C1">
        <w:rPr>
          <w:lang w:val="ru-RU"/>
        </w:rPr>
        <w:t xml:space="preserve"> и </w:t>
      </w:r>
      <w:r>
        <w:t>n</w:t>
      </w:r>
      <w:r w:rsidRPr="002057C1">
        <w:rPr>
          <w:lang w:val="ru-RU"/>
        </w:rPr>
        <w:t xml:space="preserve"> нечётно. Разрядность </w:t>
      </w:r>
      <w:r>
        <w:t>p</w:t>
      </w:r>
      <w:r w:rsidRPr="002057C1">
        <w:rPr>
          <w:lang w:val="ru-RU"/>
        </w:rPr>
        <w:t xml:space="preserve"> — число двоичных разрядов: например, при </w:t>
      </w:r>
      <w:r>
        <w:t>p</w:t>
      </w:r>
      <w:r w:rsidRPr="002057C1">
        <w:rPr>
          <w:lang w:val="ru-RU"/>
        </w:rPr>
        <w:t xml:space="preserve"> = 5 получаются числа от 16 до 31, при </w:t>
      </w:r>
      <w:r>
        <w:t>p</w:t>
      </w:r>
      <w:r w:rsidRPr="002057C1">
        <w:rPr>
          <w:lang w:val="ru-RU"/>
        </w:rPr>
        <w:t xml:space="preserve"> = 24 — 7–8 десятичных цифр;</w:t>
      </w:r>
    </w:p>
    <w:p w14:paraId="30E0019D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>3. кандидат делится на малые простые числа ≤ 256 (54 числа) или ≤ 2000 (303 числа), найденные решетом Эр</w:t>
      </w:r>
      <w:r w:rsidRPr="002057C1">
        <w:rPr>
          <w:lang w:val="ru-RU"/>
        </w:rPr>
        <w:t>атосфена;</w:t>
      </w:r>
    </w:p>
    <w:p w14:paraId="1CAAB0B0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4. прошедший просеивание кандидат проверяется тестом </w:t>
      </w:r>
      <w:r>
        <w:t>AKS</w:t>
      </w:r>
      <w:r w:rsidRPr="002057C1">
        <w:rPr>
          <w:lang w:val="ru-RU"/>
        </w:rPr>
        <w:t>;</w:t>
      </w:r>
    </w:p>
    <w:p w14:paraId="5B4922CF" w14:textId="77777777" w:rsidR="006C5E07" w:rsidRPr="002057C1" w:rsidRDefault="001E6C82">
      <w:pPr>
        <w:ind w:left="567" w:hanging="283"/>
        <w:jc w:val="both"/>
        <w:rPr>
          <w:lang w:val="ru-RU"/>
        </w:rPr>
      </w:pPr>
      <w:r w:rsidRPr="002057C1">
        <w:rPr>
          <w:lang w:val="ru-RU"/>
        </w:rPr>
        <w:t xml:space="preserve">5. при неудаче кандидат увеличивается на 2 (последовательный перебор нечётных чисел). Если </w:t>
      </w:r>
      <w:r>
        <w:t>n</w:t>
      </w:r>
      <w:r w:rsidRPr="002057C1">
        <w:rPr>
          <w:lang w:val="ru-RU"/>
        </w:rPr>
        <w:t xml:space="preserve"> выходит за </w:t>
      </w:r>
      <w:r>
        <w:t>p</w:t>
      </w:r>
      <w:r w:rsidRPr="002057C1">
        <w:rPr>
          <w:lang w:val="ru-RU"/>
        </w:rPr>
        <w:t xml:space="preserve"> бит, генерируется новый кандидат.</w:t>
      </w:r>
    </w:p>
    <w:p w14:paraId="1FC934FF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lastRenderedPageBreak/>
        <w:t xml:space="preserve">Для каждого найденного числа выводятся его </w:t>
      </w:r>
      <w:r w:rsidRPr="002057C1">
        <w:rPr>
          <w:lang w:val="ru-RU"/>
        </w:rPr>
        <w:t xml:space="preserve">двоичная запись, число бит и десятичных цифр, количество проверенных кандидатов, число отсеянных делением и тестом </w:t>
      </w:r>
      <w:r>
        <w:t>AKS</w:t>
      </w:r>
      <w:r w:rsidRPr="002057C1">
        <w:rPr>
          <w:lang w:val="ru-RU"/>
        </w:rPr>
        <w:t>, а также время поиска.</w:t>
      </w:r>
    </w:p>
    <w:p w14:paraId="0502CD4B" w14:textId="77777777" w:rsidR="006C5E07" w:rsidRPr="002057C1" w:rsidRDefault="001E6C82">
      <w:pPr>
        <w:keepNext/>
        <w:spacing w:before="160"/>
        <w:rPr>
          <w:lang w:val="ru-RU"/>
        </w:rPr>
      </w:pPr>
      <w:r w:rsidRPr="002057C1">
        <w:rPr>
          <w:b/>
          <w:lang w:val="ru-RU"/>
        </w:rPr>
        <w:t>2.4. Результаты генерации</w:t>
      </w:r>
    </w:p>
    <w:p w14:paraId="578A61A1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Журнал генерации простых чисел для </w:t>
      </w:r>
      <w:r>
        <w:t>p</w:t>
      </w:r>
      <w:r w:rsidRPr="002057C1">
        <w:rPr>
          <w:lang w:val="ru-RU"/>
        </w:rPr>
        <w:t xml:space="preserve"> = 8, 12, 16, 20 и 24 бит при двух границах просеива</w:t>
      </w:r>
      <w:r w:rsidRPr="002057C1">
        <w:rPr>
          <w:lang w:val="ru-RU"/>
        </w:rPr>
        <w:t xml:space="preserve">ния приведён в таблице 6 и на рисунках 5–6. Все найденные числа имеют ровно </w:t>
      </w:r>
      <w:r>
        <w:t>p</w:t>
      </w:r>
      <w:r w:rsidRPr="002057C1">
        <w:rPr>
          <w:lang w:val="ru-RU"/>
        </w:rPr>
        <w:t xml:space="preserve"> двоичных разрядов.</w:t>
      </w:r>
    </w:p>
    <w:p w14:paraId="72D03DD8" w14:textId="77777777" w:rsidR="006C5E07" w:rsidRPr="002057C1" w:rsidRDefault="001E6C82">
      <w:pPr>
        <w:keepNext/>
        <w:rPr>
          <w:lang w:val="ru-RU"/>
        </w:rPr>
      </w:pPr>
      <w:r w:rsidRPr="002057C1">
        <w:rPr>
          <w:sz w:val="24"/>
          <w:lang w:val="ru-RU"/>
        </w:rPr>
        <w:t>Таблица 6 — Журнал генерации простых чисел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37"/>
        <w:gridCol w:w="1361"/>
        <w:gridCol w:w="907"/>
        <w:gridCol w:w="1134"/>
        <w:gridCol w:w="1247"/>
        <w:gridCol w:w="1077"/>
        <w:gridCol w:w="907"/>
      </w:tblGrid>
      <w:tr w:rsidR="006C5E07" w14:paraId="6D01630C" w14:textId="77777777">
        <w:trPr>
          <w:cantSplit/>
          <w:tblHeader/>
          <w:jc w:val="center"/>
        </w:trPr>
        <w:tc>
          <w:tcPr>
            <w:tcW w:w="1474" w:type="dxa"/>
            <w:shd w:val="clear" w:color="auto" w:fill="E7E6E6"/>
          </w:tcPr>
          <w:p w14:paraId="39E177F0" w14:textId="77777777" w:rsidR="006C5E07" w:rsidRDefault="001E6C82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0"/>
              </w:rPr>
              <w:t>Просеивание</w:t>
            </w:r>
            <w:proofErr w:type="spellEnd"/>
          </w:p>
        </w:tc>
        <w:tc>
          <w:tcPr>
            <w:tcW w:w="737" w:type="dxa"/>
            <w:shd w:val="clear" w:color="auto" w:fill="E7E6E6"/>
          </w:tcPr>
          <w:p w14:paraId="19C2FE6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p, бит</w:t>
            </w:r>
          </w:p>
        </w:tc>
        <w:tc>
          <w:tcPr>
            <w:tcW w:w="1361" w:type="dxa"/>
            <w:shd w:val="clear" w:color="auto" w:fill="E7E6E6"/>
          </w:tcPr>
          <w:p w14:paraId="68A611C0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Найденное n</w:t>
            </w:r>
          </w:p>
        </w:tc>
        <w:tc>
          <w:tcPr>
            <w:tcW w:w="907" w:type="dxa"/>
            <w:shd w:val="clear" w:color="auto" w:fill="E7E6E6"/>
          </w:tcPr>
          <w:p w14:paraId="4603E14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Дес. цифр</w:t>
            </w:r>
          </w:p>
        </w:tc>
        <w:tc>
          <w:tcPr>
            <w:tcW w:w="1134" w:type="dxa"/>
            <w:shd w:val="clear" w:color="auto" w:fill="E7E6E6"/>
          </w:tcPr>
          <w:p w14:paraId="1DE5EAD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Кандидатов</w:t>
            </w:r>
          </w:p>
        </w:tc>
        <w:tc>
          <w:tcPr>
            <w:tcW w:w="1247" w:type="dxa"/>
            <w:shd w:val="clear" w:color="auto" w:fill="E7E6E6"/>
          </w:tcPr>
          <w:p w14:paraId="186ED44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Отсеяно делением</w:t>
            </w:r>
          </w:p>
        </w:tc>
        <w:tc>
          <w:tcPr>
            <w:tcW w:w="1077" w:type="dxa"/>
            <w:shd w:val="clear" w:color="auto" w:fill="E7E6E6"/>
          </w:tcPr>
          <w:p w14:paraId="6ED1AA8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Отсеяно AKS</w:t>
            </w:r>
          </w:p>
        </w:tc>
        <w:tc>
          <w:tcPr>
            <w:tcW w:w="907" w:type="dxa"/>
            <w:shd w:val="clear" w:color="auto" w:fill="E7E6E6"/>
          </w:tcPr>
          <w:p w14:paraId="7C8748D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Время, с</w:t>
            </w:r>
          </w:p>
        </w:tc>
      </w:tr>
      <w:tr w:rsidR="006C5E07" w14:paraId="3885DED3" w14:textId="77777777">
        <w:trPr>
          <w:cantSplit/>
          <w:jc w:val="center"/>
        </w:trPr>
        <w:tc>
          <w:tcPr>
            <w:tcW w:w="1474" w:type="dxa"/>
          </w:tcPr>
          <w:p w14:paraId="6941BD9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≤ 256</w:t>
            </w:r>
          </w:p>
        </w:tc>
        <w:tc>
          <w:tcPr>
            <w:tcW w:w="737" w:type="dxa"/>
          </w:tcPr>
          <w:p w14:paraId="1A12476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</w:tcPr>
          <w:p w14:paraId="4A4A318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191</w:t>
            </w:r>
          </w:p>
        </w:tc>
        <w:tc>
          <w:tcPr>
            <w:tcW w:w="907" w:type="dxa"/>
          </w:tcPr>
          <w:p w14:paraId="1B5BE71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</w:tcPr>
          <w:p w14:paraId="2FBCE9F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247" w:type="dxa"/>
          </w:tcPr>
          <w:p w14:paraId="7D67B02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077" w:type="dxa"/>
          </w:tcPr>
          <w:p w14:paraId="0DDE57DD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07" w:type="dxa"/>
          </w:tcPr>
          <w:p w14:paraId="25DD5EAD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0,009</w:t>
            </w:r>
          </w:p>
        </w:tc>
      </w:tr>
      <w:tr w:rsidR="006C5E07" w14:paraId="1466DEF1" w14:textId="77777777">
        <w:trPr>
          <w:cantSplit/>
          <w:jc w:val="center"/>
        </w:trPr>
        <w:tc>
          <w:tcPr>
            <w:tcW w:w="1474" w:type="dxa"/>
          </w:tcPr>
          <w:p w14:paraId="02C2258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≤ 256</w:t>
            </w:r>
          </w:p>
        </w:tc>
        <w:tc>
          <w:tcPr>
            <w:tcW w:w="737" w:type="dxa"/>
          </w:tcPr>
          <w:p w14:paraId="6D26CD49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361" w:type="dxa"/>
          </w:tcPr>
          <w:p w14:paraId="049E658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2579</w:t>
            </w:r>
          </w:p>
        </w:tc>
        <w:tc>
          <w:tcPr>
            <w:tcW w:w="907" w:type="dxa"/>
          </w:tcPr>
          <w:p w14:paraId="4BA9CE20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134" w:type="dxa"/>
          </w:tcPr>
          <w:p w14:paraId="4C55728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247" w:type="dxa"/>
          </w:tcPr>
          <w:p w14:paraId="0518454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077" w:type="dxa"/>
          </w:tcPr>
          <w:p w14:paraId="0F271F5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07" w:type="dxa"/>
          </w:tcPr>
          <w:p w14:paraId="6AE954C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0,068</w:t>
            </w:r>
          </w:p>
        </w:tc>
      </w:tr>
      <w:tr w:rsidR="006C5E07" w14:paraId="34342A10" w14:textId="77777777">
        <w:trPr>
          <w:cantSplit/>
          <w:jc w:val="center"/>
        </w:trPr>
        <w:tc>
          <w:tcPr>
            <w:tcW w:w="1474" w:type="dxa"/>
          </w:tcPr>
          <w:p w14:paraId="49838C4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≤ 256</w:t>
            </w:r>
          </w:p>
        </w:tc>
        <w:tc>
          <w:tcPr>
            <w:tcW w:w="737" w:type="dxa"/>
          </w:tcPr>
          <w:p w14:paraId="56AA747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361" w:type="dxa"/>
          </w:tcPr>
          <w:p w14:paraId="6443A55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49253</w:t>
            </w:r>
          </w:p>
        </w:tc>
        <w:tc>
          <w:tcPr>
            <w:tcW w:w="907" w:type="dxa"/>
          </w:tcPr>
          <w:p w14:paraId="122A005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134" w:type="dxa"/>
          </w:tcPr>
          <w:p w14:paraId="705B393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247" w:type="dxa"/>
          </w:tcPr>
          <w:p w14:paraId="76AE83E9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077" w:type="dxa"/>
          </w:tcPr>
          <w:p w14:paraId="200783F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07" w:type="dxa"/>
          </w:tcPr>
          <w:p w14:paraId="5B5DAFF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0,410</w:t>
            </w:r>
          </w:p>
        </w:tc>
      </w:tr>
      <w:tr w:rsidR="006C5E07" w14:paraId="4567609B" w14:textId="77777777">
        <w:trPr>
          <w:cantSplit/>
          <w:jc w:val="center"/>
        </w:trPr>
        <w:tc>
          <w:tcPr>
            <w:tcW w:w="1474" w:type="dxa"/>
          </w:tcPr>
          <w:p w14:paraId="503E7C6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≤ 256</w:t>
            </w:r>
          </w:p>
        </w:tc>
        <w:tc>
          <w:tcPr>
            <w:tcW w:w="737" w:type="dxa"/>
          </w:tcPr>
          <w:p w14:paraId="08377E6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361" w:type="dxa"/>
          </w:tcPr>
          <w:p w14:paraId="53F8AFA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995699</w:t>
            </w:r>
          </w:p>
        </w:tc>
        <w:tc>
          <w:tcPr>
            <w:tcW w:w="907" w:type="dxa"/>
          </w:tcPr>
          <w:p w14:paraId="06774DA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134" w:type="dxa"/>
          </w:tcPr>
          <w:p w14:paraId="29EB7536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247" w:type="dxa"/>
          </w:tcPr>
          <w:p w14:paraId="48FC5529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077" w:type="dxa"/>
          </w:tcPr>
          <w:p w14:paraId="135BD6B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07" w:type="dxa"/>
          </w:tcPr>
          <w:p w14:paraId="454A107D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1,896</w:t>
            </w:r>
          </w:p>
        </w:tc>
      </w:tr>
      <w:tr w:rsidR="006C5E07" w14:paraId="503D3F73" w14:textId="77777777">
        <w:trPr>
          <w:cantSplit/>
          <w:jc w:val="center"/>
        </w:trPr>
        <w:tc>
          <w:tcPr>
            <w:tcW w:w="1474" w:type="dxa"/>
          </w:tcPr>
          <w:p w14:paraId="29F1E1F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≤ 256</w:t>
            </w:r>
          </w:p>
        </w:tc>
        <w:tc>
          <w:tcPr>
            <w:tcW w:w="737" w:type="dxa"/>
          </w:tcPr>
          <w:p w14:paraId="3F75A6E7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1361" w:type="dxa"/>
          </w:tcPr>
          <w:p w14:paraId="1F90C948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10656857</w:t>
            </w:r>
          </w:p>
        </w:tc>
        <w:tc>
          <w:tcPr>
            <w:tcW w:w="907" w:type="dxa"/>
          </w:tcPr>
          <w:p w14:paraId="10868F1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134" w:type="dxa"/>
          </w:tcPr>
          <w:p w14:paraId="152B7D0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247" w:type="dxa"/>
          </w:tcPr>
          <w:p w14:paraId="406961E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077" w:type="dxa"/>
          </w:tcPr>
          <w:p w14:paraId="25DE5A6D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907" w:type="dxa"/>
          </w:tcPr>
          <w:p w14:paraId="5E3FCA3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4,727</w:t>
            </w:r>
          </w:p>
        </w:tc>
      </w:tr>
      <w:tr w:rsidR="006C5E07" w14:paraId="1A2649DF" w14:textId="77777777">
        <w:trPr>
          <w:cantSplit/>
          <w:jc w:val="center"/>
        </w:trPr>
        <w:tc>
          <w:tcPr>
            <w:tcW w:w="1474" w:type="dxa"/>
          </w:tcPr>
          <w:p w14:paraId="58B803B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≤ 2000</w:t>
            </w:r>
          </w:p>
        </w:tc>
        <w:tc>
          <w:tcPr>
            <w:tcW w:w="737" w:type="dxa"/>
          </w:tcPr>
          <w:p w14:paraId="267303E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</w:tcPr>
          <w:p w14:paraId="256A9EC0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251</w:t>
            </w:r>
          </w:p>
        </w:tc>
        <w:tc>
          <w:tcPr>
            <w:tcW w:w="907" w:type="dxa"/>
          </w:tcPr>
          <w:p w14:paraId="0658E4B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</w:tcPr>
          <w:p w14:paraId="1B4A5C4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247" w:type="dxa"/>
          </w:tcPr>
          <w:p w14:paraId="0EC3D56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077" w:type="dxa"/>
          </w:tcPr>
          <w:p w14:paraId="09DFC68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07" w:type="dxa"/>
          </w:tcPr>
          <w:p w14:paraId="68D04CF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0,014</w:t>
            </w:r>
          </w:p>
        </w:tc>
      </w:tr>
      <w:tr w:rsidR="006C5E07" w14:paraId="0A987E31" w14:textId="77777777">
        <w:trPr>
          <w:cantSplit/>
          <w:jc w:val="center"/>
        </w:trPr>
        <w:tc>
          <w:tcPr>
            <w:tcW w:w="1474" w:type="dxa"/>
          </w:tcPr>
          <w:p w14:paraId="49ECC02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≤ 2000</w:t>
            </w:r>
          </w:p>
        </w:tc>
        <w:tc>
          <w:tcPr>
            <w:tcW w:w="737" w:type="dxa"/>
          </w:tcPr>
          <w:p w14:paraId="1A95B28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361" w:type="dxa"/>
          </w:tcPr>
          <w:p w14:paraId="7BEF9F2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2957</w:t>
            </w:r>
          </w:p>
        </w:tc>
        <w:tc>
          <w:tcPr>
            <w:tcW w:w="907" w:type="dxa"/>
          </w:tcPr>
          <w:p w14:paraId="32B912B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134" w:type="dxa"/>
          </w:tcPr>
          <w:p w14:paraId="010F4927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247" w:type="dxa"/>
          </w:tcPr>
          <w:p w14:paraId="427614C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77" w:type="dxa"/>
          </w:tcPr>
          <w:p w14:paraId="47077480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07" w:type="dxa"/>
          </w:tcPr>
          <w:p w14:paraId="040D3AE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0,078</w:t>
            </w:r>
          </w:p>
        </w:tc>
      </w:tr>
      <w:tr w:rsidR="006C5E07" w14:paraId="40B282B7" w14:textId="77777777">
        <w:trPr>
          <w:cantSplit/>
          <w:jc w:val="center"/>
        </w:trPr>
        <w:tc>
          <w:tcPr>
            <w:tcW w:w="1474" w:type="dxa"/>
          </w:tcPr>
          <w:p w14:paraId="172DD6F9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≤ 2000</w:t>
            </w:r>
          </w:p>
        </w:tc>
        <w:tc>
          <w:tcPr>
            <w:tcW w:w="737" w:type="dxa"/>
          </w:tcPr>
          <w:p w14:paraId="549CD8A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361" w:type="dxa"/>
          </w:tcPr>
          <w:p w14:paraId="202FB850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62219</w:t>
            </w:r>
          </w:p>
        </w:tc>
        <w:tc>
          <w:tcPr>
            <w:tcW w:w="907" w:type="dxa"/>
          </w:tcPr>
          <w:p w14:paraId="61BE996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134" w:type="dxa"/>
          </w:tcPr>
          <w:p w14:paraId="680FAAB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247" w:type="dxa"/>
          </w:tcPr>
          <w:p w14:paraId="3C14B4A0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77" w:type="dxa"/>
          </w:tcPr>
          <w:p w14:paraId="016233E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07" w:type="dxa"/>
          </w:tcPr>
          <w:p w14:paraId="2F6E976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0,542</w:t>
            </w:r>
          </w:p>
        </w:tc>
      </w:tr>
      <w:tr w:rsidR="006C5E07" w14:paraId="4C821B6C" w14:textId="77777777">
        <w:trPr>
          <w:cantSplit/>
          <w:jc w:val="center"/>
        </w:trPr>
        <w:tc>
          <w:tcPr>
            <w:tcW w:w="1474" w:type="dxa"/>
          </w:tcPr>
          <w:p w14:paraId="1B4D6BF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≤ 2000</w:t>
            </w:r>
          </w:p>
        </w:tc>
        <w:tc>
          <w:tcPr>
            <w:tcW w:w="737" w:type="dxa"/>
          </w:tcPr>
          <w:p w14:paraId="04342E8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361" w:type="dxa"/>
          </w:tcPr>
          <w:p w14:paraId="60EA1A0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843473</w:t>
            </w:r>
          </w:p>
        </w:tc>
        <w:tc>
          <w:tcPr>
            <w:tcW w:w="907" w:type="dxa"/>
          </w:tcPr>
          <w:p w14:paraId="0FF4893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134" w:type="dxa"/>
          </w:tcPr>
          <w:p w14:paraId="33407ED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247" w:type="dxa"/>
          </w:tcPr>
          <w:p w14:paraId="4C4F982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077" w:type="dxa"/>
          </w:tcPr>
          <w:p w14:paraId="248C44D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07" w:type="dxa"/>
          </w:tcPr>
          <w:p w14:paraId="343ABD6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1,714</w:t>
            </w:r>
          </w:p>
        </w:tc>
      </w:tr>
      <w:tr w:rsidR="006C5E07" w14:paraId="730C6BBF" w14:textId="77777777">
        <w:trPr>
          <w:cantSplit/>
          <w:jc w:val="center"/>
        </w:trPr>
        <w:tc>
          <w:tcPr>
            <w:tcW w:w="1474" w:type="dxa"/>
          </w:tcPr>
          <w:p w14:paraId="3662DEB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 xml:space="preserve">≤ </w:t>
            </w:r>
            <w:r>
              <w:rPr>
                <w:sz w:val="20"/>
              </w:rPr>
              <w:t>2000</w:t>
            </w:r>
          </w:p>
        </w:tc>
        <w:tc>
          <w:tcPr>
            <w:tcW w:w="737" w:type="dxa"/>
          </w:tcPr>
          <w:p w14:paraId="0A07F711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1361" w:type="dxa"/>
          </w:tcPr>
          <w:p w14:paraId="6E9E0B0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9418811</w:t>
            </w:r>
          </w:p>
        </w:tc>
        <w:tc>
          <w:tcPr>
            <w:tcW w:w="907" w:type="dxa"/>
          </w:tcPr>
          <w:p w14:paraId="401B2E0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134" w:type="dxa"/>
          </w:tcPr>
          <w:p w14:paraId="6DC13B1F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247" w:type="dxa"/>
          </w:tcPr>
          <w:p w14:paraId="2906152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077" w:type="dxa"/>
          </w:tcPr>
          <w:p w14:paraId="6965C9B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07" w:type="dxa"/>
          </w:tcPr>
          <w:p w14:paraId="00F9325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4,717</w:t>
            </w:r>
          </w:p>
        </w:tc>
      </w:tr>
      <w:tr w:rsidR="006C5E07" w14:paraId="0777F191" w14:textId="77777777">
        <w:trPr>
          <w:cantSplit/>
          <w:jc w:val="center"/>
        </w:trPr>
        <w:tc>
          <w:tcPr>
            <w:tcW w:w="1474" w:type="dxa"/>
          </w:tcPr>
          <w:p w14:paraId="3E8E772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≤ 2000 (пункт 3 меню)</w:t>
            </w:r>
          </w:p>
        </w:tc>
        <w:tc>
          <w:tcPr>
            <w:tcW w:w="737" w:type="dxa"/>
          </w:tcPr>
          <w:p w14:paraId="7A7EB0D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1361" w:type="dxa"/>
          </w:tcPr>
          <w:p w14:paraId="69542557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3366739</w:t>
            </w:r>
          </w:p>
        </w:tc>
        <w:tc>
          <w:tcPr>
            <w:tcW w:w="907" w:type="dxa"/>
          </w:tcPr>
          <w:p w14:paraId="5C295BA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134" w:type="dxa"/>
          </w:tcPr>
          <w:p w14:paraId="39AD5EA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247" w:type="dxa"/>
          </w:tcPr>
          <w:p w14:paraId="4B15B9E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077" w:type="dxa"/>
          </w:tcPr>
          <w:p w14:paraId="1B89054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907" w:type="dxa"/>
          </w:tcPr>
          <w:p w14:paraId="729CE130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0"/>
              </w:rPr>
              <w:t>3,120</w:t>
            </w:r>
          </w:p>
        </w:tc>
      </w:tr>
    </w:tbl>
    <w:p w14:paraId="1F7AF65C" w14:textId="77777777" w:rsidR="006C5E07" w:rsidRDefault="006C5E07">
      <w:pPr>
        <w:spacing w:after="40"/>
        <w:ind w:firstLine="567"/>
        <w:jc w:val="both"/>
      </w:pPr>
    </w:p>
    <w:p w14:paraId="4B49E11E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Почти все составные кандидаты отсеиваются делением на малые простые, и до теста </w:t>
      </w:r>
      <w:r>
        <w:t>AKS</w:t>
      </w:r>
      <w:r w:rsidRPr="002057C1">
        <w:rPr>
          <w:lang w:val="ru-RU"/>
        </w:rPr>
        <w:t xml:space="preserve"> доходит в основном уже простое число. Тест </w:t>
      </w:r>
      <w:r>
        <w:t>AKS</w:t>
      </w:r>
      <w:r w:rsidRPr="002057C1">
        <w:rPr>
          <w:lang w:val="ru-RU"/>
        </w:rPr>
        <w:t xml:space="preserve"> забраковал только один кандидат (</w:t>
      </w:r>
      <w:r>
        <w:t>p</w:t>
      </w:r>
      <w:r w:rsidRPr="002057C1">
        <w:rPr>
          <w:lang w:val="ru-RU"/>
        </w:rPr>
        <w:t xml:space="preserve"> = 24, </w:t>
      </w:r>
      <w:r w:rsidRPr="002057C1">
        <w:rPr>
          <w:lang w:val="ru-RU"/>
        </w:rPr>
        <w:t xml:space="preserve">просеивание ≤ 256). Время поиска определяется в основном одной-двумя проверками </w:t>
      </w:r>
      <w:r>
        <w:t>AKS</w:t>
      </w:r>
      <w:r w:rsidRPr="002057C1">
        <w:rPr>
          <w:lang w:val="ru-RU"/>
        </w:rPr>
        <w:t xml:space="preserve"> и растёт с разрядностью: от сотых долей секунды при 8 битах до ≈ 5 с при 24 битах. Поэтому в пункте 3 меню рекомендуется </w:t>
      </w:r>
      <w:r>
        <w:t>p</w:t>
      </w:r>
      <w:r w:rsidRPr="002057C1">
        <w:rPr>
          <w:lang w:val="ru-RU"/>
        </w:rPr>
        <w:t xml:space="preserve"> ≤ 28; по оценке, 28 бит требуют около 15 с, 32 би</w:t>
      </w:r>
      <w:r w:rsidRPr="002057C1">
        <w:rPr>
          <w:lang w:val="ru-RU"/>
        </w:rPr>
        <w:t>та — около минуты. Весь Этап 2 выполняется примерно за 50 с.</w:t>
      </w:r>
    </w:p>
    <w:p w14:paraId="6C4E107D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>Эффективность просеивания оценена на 10 000 случайных нечётных 32-битных кандидатах (таблица 7). Теоретическая доля отсеянных чисел равна 1 − (1 − 1/3)(1 − 1/5)…(1 − 1/</w:t>
      </w:r>
      <w:r>
        <w:t>q</w:t>
      </w:r>
      <w:r w:rsidRPr="002057C1">
        <w:rPr>
          <w:lang w:val="ru-RU"/>
        </w:rPr>
        <w:t>) по всем нечётным простым</w:t>
      </w:r>
      <w:r w:rsidRPr="002057C1">
        <w:rPr>
          <w:lang w:val="ru-RU"/>
        </w:rPr>
        <w:t xml:space="preserve"> </w:t>
      </w:r>
      <w:r>
        <w:t>q</w:t>
      </w:r>
      <w:r w:rsidRPr="002057C1">
        <w:rPr>
          <w:lang w:val="ru-RU"/>
        </w:rPr>
        <w:t xml:space="preserve"> ≤ </w:t>
      </w:r>
      <w:r>
        <w:t>B</w:t>
      </w:r>
      <w:r w:rsidRPr="002057C1">
        <w:rPr>
          <w:lang w:val="ru-RU"/>
        </w:rPr>
        <w:t xml:space="preserve">, что приближённо равно 1 − 1,12 / </w:t>
      </w:r>
      <w:r>
        <w:t>ln</w:t>
      </w:r>
      <w:r w:rsidRPr="002057C1">
        <w:rPr>
          <w:lang w:val="ru-RU"/>
        </w:rPr>
        <w:t xml:space="preserve"> </w:t>
      </w:r>
      <w:r>
        <w:t>B</w:t>
      </w:r>
      <w:r w:rsidRPr="002057C1">
        <w:rPr>
          <w:lang w:val="ru-RU"/>
        </w:rPr>
        <w:t xml:space="preserve"> (следствие теоремы </w:t>
      </w:r>
      <w:proofErr w:type="spellStart"/>
      <w:r w:rsidRPr="002057C1">
        <w:rPr>
          <w:lang w:val="ru-RU"/>
        </w:rPr>
        <w:t>Мертенса</w:t>
      </w:r>
      <w:proofErr w:type="spellEnd"/>
      <w:r w:rsidRPr="002057C1">
        <w:rPr>
          <w:lang w:val="ru-RU"/>
        </w:rPr>
        <w:t xml:space="preserve">), для </w:t>
      </w:r>
      <w:r>
        <w:t>B</w:t>
      </w:r>
      <w:r w:rsidRPr="002057C1">
        <w:rPr>
          <w:lang w:val="ru-RU"/>
        </w:rPr>
        <w:t xml:space="preserve"> = 7 — точно: 1 − (2/3)(4/5)(6/7).</w:t>
      </w:r>
    </w:p>
    <w:p w14:paraId="09DB8E63" w14:textId="77777777" w:rsidR="006C5E07" w:rsidRPr="002057C1" w:rsidRDefault="001E6C82">
      <w:pPr>
        <w:keepNext/>
        <w:rPr>
          <w:lang w:val="ru-RU"/>
        </w:rPr>
      </w:pPr>
      <w:r w:rsidRPr="002057C1">
        <w:rPr>
          <w:sz w:val="24"/>
          <w:lang w:val="ru-RU"/>
        </w:rPr>
        <w:t>Таблица 7 — Доля нечётных кандидатов, отсеянных делением на малые простые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6C5E07" w14:paraId="711C958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6E6"/>
          </w:tcPr>
          <w:p w14:paraId="46F232EC" w14:textId="77777777" w:rsidR="006C5E07" w:rsidRDefault="001E6C82">
            <w:pPr>
              <w:spacing w:before="40" w:after="40" w:line="240" w:lineRule="auto"/>
              <w:jc w:val="center"/>
            </w:pPr>
            <w:proofErr w:type="spellStart"/>
            <w:r>
              <w:rPr>
                <w:b/>
                <w:sz w:val="22"/>
              </w:rPr>
              <w:t>Граница</w:t>
            </w:r>
            <w:proofErr w:type="spellEnd"/>
            <w:r>
              <w:rPr>
                <w:b/>
                <w:sz w:val="22"/>
              </w:rPr>
              <w:t xml:space="preserve"> B</w:t>
            </w:r>
          </w:p>
        </w:tc>
        <w:tc>
          <w:tcPr>
            <w:tcW w:w="2268" w:type="dxa"/>
            <w:shd w:val="clear" w:color="auto" w:fill="E7E6E6"/>
          </w:tcPr>
          <w:p w14:paraId="54986219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Отсеяно, %</w:t>
            </w:r>
          </w:p>
        </w:tc>
        <w:tc>
          <w:tcPr>
            <w:tcW w:w="2268" w:type="dxa"/>
            <w:shd w:val="clear" w:color="auto" w:fill="E7E6E6"/>
          </w:tcPr>
          <w:p w14:paraId="74F8352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2"/>
              </w:rPr>
              <w:t>Теория, %</w:t>
            </w:r>
          </w:p>
        </w:tc>
      </w:tr>
      <w:tr w:rsidR="006C5E07" w14:paraId="5F358A84" w14:textId="77777777">
        <w:trPr>
          <w:cantSplit/>
          <w:jc w:val="center"/>
        </w:trPr>
        <w:tc>
          <w:tcPr>
            <w:tcW w:w="2268" w:type="dxa"/>
          </w:tcPr>
          <w:p w14:paraId="70A12CE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2268" w:type="dxa"/>
          </w:tcPr>
          <w:p w14:paraId="7244005D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53,6</w:t>
            </w:r>
          </w:p>
        </w:tc>
        <w:tc>
          <w:tcPr>
            <w:tcW w:w="2268" w:type="dxa"/>
          </w:tcPr>
          <w:p w14:paraId="35CEF263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54,3</w:t>
            </w:r>
          </w:p>
        </w:tc>
      </w:tr>
      <w:tr w:rsidR="006C5E07" w14:paraId="148D229B" w14:textId="77777777">
        <w:trPr>
          <w:cantSplit/>
          <w:jc w:val="center"/>
        </w:trPr>
        <w:tc>
          <w:tcPr>
            <w:tcW w:w="2268" w:type="dxa"/>
          </w:tcPr>
          <w:p w14:paraId="240FDFE4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2268" w:type="dxa"/>
          </w:tcPr>
          <w:p w14:paraId="100D03ED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75,8</w:t>
            </w:r>
          </w:p>
        </w:tc>
        <w:tc>
          <w:tcPr>
            <w:tcW w:w="2268" w:type="dxa"/>
          </w:tcPr>
          <w:p w14:paraId="5E5C4342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75,7</w:t>
            </w:r>
          </w:p>
        </w:tc>
      </w:tr>
      <w:tr w:rsidR="006C5E07" w14:paraId="091D303A" w14:textId="77777777">
        <w:trPr>
          <w:cantSplit/>
          <w:jc w:val="center"/>
        </w:trPr>
        <w:tc>
          <w:tcPr>
            <w:tcW w:w="2268" w:type="dxa"/>
          </w:tcPr>
          <w:p w14:paraId="05754FC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256</w:t>
            </w:r>
          </w:p>
        </w:tc>
        <w:tc>
          <w:tcPr>
            <w:tcW w:w="2268" w:type="dxa"/>
          </w:tcPr>
          <w:p w14:paraId="00834DD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80,0</w:t>
            </w:r>
          </w:p>
        </w:tc>
        <w:tc>
          <w:tcPr>
            <w:tcW w:w="2268" w:type="dxa"/>
          </w:tcPr>
          <w:p w14:paraId="484E90F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79,8</w:t>
            </w:r>
          </w:p>
        </w:tc>
      </w:tr>
      <w:tr w:rsidR="006C5E07" w14:paraId="6B5F4DB0" w14:textId="77777777">
        <w:trPr>
          <w:cantSplit/>
          <w:jc w:val="center"/>
        </w:trPr>
        <w:tc>
          <w:tcPr>
            <w:tcW w:w="2268" w:type="dxa"/>
          </w:tcPr>
          <w:p w14:paraId="3FCFD8BE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2000</w:t>
            </w:r>
          </w:p>
        </w:tc>
        <w:tc>
          <w:tcPr>
            <w:tcW w:w="2268" w:type="dxa"/>
          </w:tcPr>
          <w:p w14:paraId="23BAC94B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85,5</w:t>
            </w:r>
          </w:p>
        </w:tc>
        <w:tc>
          <w:tcPr>
            <w:tcW w:w="2268" w:type="dxa"/>
          </w:tcPr>
          <w:p w14:paraId="4FC8F4AC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sz w:val="22"/>
              </w:rPr>
              <w:t>85,3</w:t>
            </w:r>
          </w:p>
        </w:tc>
      </w:tr>
    </w:tbl>
    <w:p w14:paraId="423445A9" w14:textId="77777777" w:rsidR="006C5E07" w:rsidRDefault="006C5E07">
      <w:pPr>
        <w:spacing w:after="40"/>
        <w:ind w:firstLine="567"/>
        <w:jc w:val="both"/>
      </w:pPr>
    </w:p>
    <w:p w14:paraId="6A612D73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Экспериментальные доли совпадают с теоретическими с точностью до долей процента. Это подтверждает и эффективность просеивания (до 80–85 % составных </w:t>
      </w:r>
      <w:r w:rsidRPr="002057C1">
        <w:rPr>
          <w:lang w:val="ru-RU"/>
        </w:rPr>
        <w:lastRenderedPageBreak/>
        <w:t xml:space="preserve">кандидатов отсекаются без тяжёлого теста), и равномерность источника </w:t>
      </w:r>
      <w:r w:rsidRPr="002057C1">
        <w:rPr>
          <w:lang w:val="ru-RU"/>
        </w:rPr>
        <w:t>случайных чисел, построенного на генераторе Этапа 1.</w:t>
      </w:r>
    </w:p>
    <w:p w14:paraId="2D197270" w14:textId="77777777" w:rsidR="006C5E07" w:rsidRDefault="001E6C8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6C12270" wp14:editId="1A5307C5">
            <wp:extent cx="5580000" cy="41525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2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0E7A" w14:textId="77777777" w:rsidR="006C5E07" w:rsidRPr="002057C1" w:rsidRDefault="001E6C82">
      <w:pPr>
        <w:spacing w:after="200"/>
        <w:jc w:val="center"/>
        <w:rPr>
          <w:lang w:val="ru-RU"/>
        </w:rPr>
      </w:pPr>
      <w:r w:rsidRPr="002057C1">
        <w:rPr>
          <w:sz w:val="24"/>
          <w:lang w:val="ru-RU"/>
        </w:rPr>
        <w:t xml:space="preserve">Рисунок 5 — Вывод Этапа 2: проверка теста </w:t>
      </w:r>
      <w:r>
        <w:rPr>
          <w:sz w:val="24"/>
        </w:rPr>
        <w:t>AKS</w:t>
      </w:r>
      <w:r w:rsidRPr="002057C1">
        <w:rPr>
          <w:sz w:val="24"/>
          <w:lang w:val="ru-RU"/>
        </w:rPr>
        <w:t xml:space="preserve"> и редакции методички</w:t>
      </w:r>
    </w:p>
    <w:p w14:paraId="1B60255B" w14:textId="77777777" w:rsidR="006C5E07" w:rsidRDefault="001E6C82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E5DC550" wp14:editId="6E678978">
            <wp:extent cx="5580000" cy="39423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2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CF07" w14:textId="77777777" w:rsidR="006C5E07" w:rsidRPr="002057C1" w:rsidRDefault="001E6C82">
      <w:pPr>
        <w:spacing w:after="200"/>
        <w:jc w:val="center"/>
        <w:rPr>
          <w:lang w:val="ru-RU"/>
        </w:rPr>
      </w:pPr>
      <w:r w:rsidRPr="002057C1">
        <w:rPr>
          <w:sz w:val="24"/>
          <w:lang w:val="ru-RU"/>
        </w:rPr>
        <w:t>Рисунок 6 — Вывод Этапа 2: журнал генерации простых чисел и доля отсеянных кандидатов</w:t>
      </w:r>
    </w:p>
    <w:p w14:paraId="72641782" w14:textId="77777777" w:rsidR="006C5E07" w:rsidRDefault="001E6C8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511A0BB" wp14:editId="604FDB35">
            <wp:extent cx="5580000" cy="12976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2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B983" w14:textId="77777777" w:rsidR="006C5E07" w:rsidRPr="002057C1" w:rsidRDefault="001E6C82">
      <w:pPr>
        <w:spacing w:after="200"/>
        <w:jc w:val="center"/>
        <w:rPr>
          <w:lang w:val="ru-RU"/>
        </w:rPr>
      </w:pPr>
      <w:r w:rsidRPr="002057C1">
        <w:rPr>
          <w:sz w:val="24"/>
          <w:lang w:val="ru-RU"/>
        </w:rPr>
        <w:t xml:space="preserve">Рисунок 7 — Генерация 22-битного </w:t>
      </w:r>
      <w:r w:rsidRPr="002057C1">
        <w:rPr>
          <w:sz w:val="24"/>
          <w:lang w:val="ru-RU"/>
        </w:rPr>
        <w:t>простого числа через пункт 3 меню</w:t>
      </w:r>
    </w:p>
    <w:p w14:paraId="22677DA1" w14:textId="77777777" w:rsidR="006C5E07" w:rsidRPr="002057C1" w:rsidRDefault="001E6C82">
      <w:pPr>
        <w:keepNext/>
        <w:spacing w:before="160"/>
        <w:rPr>
          <w:lang w:val="ru-RU"/>
        </w:rPr>
      </w:pPr>
      <w:r w:rsidRPr="002057C1">
        <w:rPr>
          <w:b/>
          <w:lang w:val="ru-RU"/>
        </w:rPr>
        <w:t>2.5. Листинг ключевых фрагментов Этапа 2</w:t>
      </w:r>
    </w:p>
    <w:p w14:paraId="774B5550" w14:textId="77777777" w:rsidR="006C5E07" w:rsidRPr="002057C1" w:rsidRDefault="001E6C82">
      <w:pPr>
        <w:keepNext/>
        <w:jc w:val="both"/>
        <w:rPr>
          <w:lang w:val="ru-RU"/>
        </w:rPr>
      </w:pPr>
      <w:r w:rsidRPr="002057C1">
        <w:rPr>
          <w:lang w:val="ru-RU"/>
        </w:rPr>
        <w:t>Проверка полиномиального сравнения с подстановкой Кронекера:</w:t>
      </w:r>
    </w:p>
    <w:p w14:paraId="2014D760" w14:textId="77777777" w:rsidR="006C5E07" w:rsidRPr="002057C1" w:rsidRDefault="001E6C82" w:rsidP="002057C1">
      <w:pPr>
        <w:rPr>
          <w:rFonts w:ascii="Courier New" w:hAnsi="Courier New" w:cs="Courier New"/>
          <w:sz w:val="16"/>
          <w:szCs w:val="12"/>
        </w:rPr>
      </w:pPr>
      <w:r w:rsidRPr="002057C1">
        <w:rPr>
          <w:rFonts w:ascii="Courier New" w:hAnsi="Courier New" w:cs="Courier New"/>
          <w:sz w:val="16"/>
          <w:szCs w:val="12"/>
        </w:rPr>
        <w:t xml:space="preserve">def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check_</w:t>
      </w:r>
      <w:proofErr w:type="gramStart"/>
      <w:r w:rsidRPr="002057C1">
        <w:rPr>
          <w:rFonts w:ascii="Courier New" w:hAnsi="Courier New" w:cs="Courier New"/>
          <w:sz w:val="16"/>
          <w:szCs w:val="12"/>
        </w:rPr>
        <w:t>congruence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</w:t>
      </w:r>
      <w:proofErr w:type="gramEnd"/>
      <w:r w:rsidRPr="002057C1">
        <w:rPr>
          <w:rFonts w:ascii="Courier New" w:hAnsi="Courier New" w:cs="Courier New"/>
          <w:sz w:val="16"/>
          <w:szCs w:val="12"/>
        </w:rPr>
        <w:t>a, n, r):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"""(x + a)^n ≡ x^n + a  (mod x^r - 1, n).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 xml:space="preserve">Многочлен степени &lt; 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 xml:space="preserve"> хранится списком</w:t>
      </w:r>
      <w:r w:rsidRPr="002057C1">
        <w:rPr>
          <w:rFonts w:ascii="Courier New" w:hAnsi="Courier New" w:cs="Courier New"/>
          <w:sz w:val="16"/>
          <w:szCs w:val="12"/>
        </w:rPr>
        <w:t xml:space="preserve"> коэффициентов. Возведение в степень —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«слева направо»: на каждом бите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— возведение в квадрат, а если бит = 1,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ещё умножение на (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 + 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 xml:space="preserve">), т.е. сдвиг на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 плюс 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>·</w:t>
      </w:r>
      <w:r w:rsidRPr="002057C1">
        <w:rPr>
          <w:rFonts w:ascii="Courier New" w:hAnsi="Courier New" w:cs="Courier New"/>
          <w:sz w:val="16"/>
          <w:szCs w:val="12"/>
        </w:rPr>
        <w:t>f</w:t>
      </w:r>
      <w:r w:rsidRPr="002057C1">
        <w:rPr>
          <w:rFonts w:ascii="Courier New" w:hAnsi="Courier New" w:cs="Courier New"/>
          <w:sz w:val="16"/>
          <w:szCs w:val="12"/>
        </w:rPr>
        <w:t xml:space="preserve"> (это дёшево, </w:t>
      </w:r>
      <w:r w:rsidRPr="002057C1">
        <w:rPr>
          <w:rFonts w:ascii="Courier New" w:hAnsi="Courier New" w:cs="Courier New"/>
          <w:sz w:val="16"/>
          <w:szCs w:val="12"/>
        </w:rPr>
        <w:t>O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>)).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Квадрат считается через подстановку Кронекера: коэффициенты </w:t>
      </w:r>
      <w:r w:rsidRPr="002057C1">
        <w:rPr>
          <w:rFonts w:ascii="Courier New" w:hAnsi="Courier New" w:cs="Courier New"/>
          <w:sz w:val="16"/>
          <w:szCs w:val="12"/>
        </w:rPr>
        <w:t>упаковываются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в одно большое целое (по </w:t>
      </w:r>
      <w:r w:rsidRPr="002057C1">
        <w:rPr>
          <w:rFonts w:ascii="Courier New" w:hAnsi="Courier New" w:cs="Courier New"/>
          <w:sz w:val="16"/>
          <w:szCs w:val="12"/>
        </w:rPr>
        <w:t>W</w:t>
      </w:r>
      <w:r w:rsidRPr="002057C1">
        <w:rPr>
          <w:rFonts w:ascii="Courier New" w:hAnsi="Courier New" w:cs="Courier New"/>
          <w:sz w:val="16"/>
          <w:szCs w:val="12"/>
        </w:rPr>
        <w:t xml:space="preserve"> бит на коэффициент), оно возводится в квадрат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встроенной длинной арифметикой </w:t>
      </w:r>
      <w:r w:rsidRPr="002057C1">
        <w:rPr>
          <w:rFonts w:ascii="Courier New" w:hAnsi="Courier New" w:cs="Courier New"/>
          <w:sz w:val="16"/>
          <w:szCs w:val="12"/>
        </w:rPr>
        <w:t>Python</w:t>
      </w:r>
      <w:r w:rsidRPr="002057C1">
        <w:rPr>
          <w:rFonts w:ascii="Courier New" w:hAnsi="Courier New" w:cs="Courier New"/>
          <w:sz w:val="16"/>
          <w:szCs w:val="12"/>
        </w:rPr>
        <w:t xml:space="preserve">, затем свёртка по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^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 xml:space="preserve"> = 1 делается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одним сдвигом и сложением, и коэффициенты распаковываются по модулю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."""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 xml:space="preserve"> %=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W</w:t>
      </w:r>
      <w:r w:rsidRPr="002057C1">
        <w:rPr>
          <w:rFonts w:ascii="Courier New" w:hAnsi="Courier New" w:cs="Courier New"/>
          <w:sz w:val="16"/>
          <w:szCs w:val="12"/>
        </w:rPr>
        <w:t xml:space="preserve"> = ((2 * 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 xml:space="preserve"> *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*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).</w:t>
      </w:r>
      <w:r w:rsidRPr="002057C1">
        <w:rPr>
          <w:rFonts w:ascii="Courier New" w:hAnsi="Courier New" w:cs="Courier New"/>
          <w:sz w:val="16"/>
          <w:szCs w:val="12"/>
        </w:rPr>
        <w:t>bit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length</w:t>
      </w:r>
      <w:r w:rsidRPr="002057C1">
        <w:rPr>
          <w:rFonts w:ascii="Courier New" w:hAnsi="Courier New" w:cs="Courier New"/>
          <w:sz w:val="16"/>
          <w:szCs w:val="12"/>
        </w:rPr>
        <w:t>() + 8) // 8 * 8   # бит на коэффициент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s</w:t>
      </w:r>
      <w:r w:rsidRPr="002057C1">
        <w:rPr>
          <w:rFonts w:ascii="Courier New" w:hAnsi="Courier New" w:cs="Courier New"/>
          <w:sz w:val="16"/>
          <w:szCs w:val="12"/>
        </w:rPr>
        <w:t xml:space="preserve"> = </w:t>
      </w:r>
      <w:r w:rsidRPr="002057C1">
        <w:rPr>
          <w:rFonts w:ascii="Courier New" w:hAnsi="Courier New" w:cs="Courier New"/>
          <w:sz w:val="16"/>
          <w:szCs w:val="12"/>
        </w:rPr>
        <w:t>W</w:t>
      </w:r>
      <w:r w:rsidRPr="002057C1">
        <w:rPr>
          <w:rFonts w:ascii="Courier New" w:hAnsi="Courier New" w:cs="Courier New"/>
          <w:sz w:val="16"/>
          <w:szCs w:val="12"/>
        </w:rPr>
        <w:t xml:space="preserve"> // 8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rW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= 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 xml:space="preserve"> * </w:t>
      </w:r>
      <w:r w:rsidRPr="002057C1">
        <w:rPr>
          <w:rFonts w:ascii="Courier New" w:hAnsi="Courier New" w:cs="Courier New"/>
          <w:sz w:val="16"/>
          <w:szCs w:val="12"/>
        </w:rPr>
        <w:t>W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mask</w:t>
      </w:r>
      <w:r w:rsidRPr="002057C1">
        <w:rPr>
          <w:rFonts w:ascii="Courier New" w:hAnsi="Courier New" w:cs="Courier New"/>
          <w:sz w:val="16"/>
          <w:szCs w:val="12"/>
        </w:rPr>
        <w:t xml:space="preserve"> = (1 &lt;&lt;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rW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) - 1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def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square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>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 = </w:t>
      </w:r>
      <w:r w:rsidRPr="002057C1">
        <w:rPr>
          <w:rFonts w:ascii="Courier New" w:hAnsi="Courier New" w:cs="Courier New"/>
          <w:sz w:val="16"/>
          <w:szCs w:val="12"/>
        </w:rPr>
        <w:t>int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from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bytes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b</w:t>
      </w:r>
      <w:r w:rsidRPr="002057C1">
        <w:rPr>
          <w:rFonts w:ascii="Courier New" w:hAnsi="Courier New" w:cs="Courier New"/>
          <w:sz w:val="16"/>
          <w:szCs w:val="12"/>
        </w:rPr>
        <w:t>"".</w:t>
      </w:r>
      <w:r w:rsidRPr="002057C1">
        <w:rPr>
          <w:rFonts w:ascii="Courier New" w:hAnsi="Courier New" w:cs="Courier New"/>
          <w:sz w:val="16"/>
          <w:szCs w:val="12"/>
        </w:rPr>
        <w:t>join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v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to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bytes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s</w:t>
      </w:r>
      <w:r w:rsidRPr="002057C1">
        <w:rPr>
          <w:rFonts w:ascii="Courier New" w:hAnsi="Courier New" w:cs="Courier New"/>
          <w:sz w:val="16"/>
          <w:szCs w:val="12"/>
        </w:rPr>
        <w:t>, "</w:t>
      </w:r>
      <w:r w:rsidRPr="002057C1">
        <w:rPr>
          <w:rFonts w:ascii="Courier New" w:hAnsi="Courier New" w:cs="Courier New"/>
          <w:sz w:val="16"/>
          <w:szCs w:val="12"/>
        </w:rPr>
        <w:t>little</w:t>
      </w:r>
      <w:r w:rsidRPr="002057C1">
        <w:rPr>
          <w:rFonts w:ascii="Courier New" w:hAnsi="Courier New" w:cs="Courier New"/>
          <w:sz w:val="16"/>
          <w:szCs w:val="12"/>
        </w:rPr>
        <w:t xml:space="preserve">") </w:t>
      </w:r>
      <w:r w:rsidRPr="002057C1">
        <w:rPr>
          <w:rFonts w:ascii="Courier New" w:hAnsi="Courier New" w:cs="Courier New"/>
          <w:sz w:val="16"/>
          <w:szCs w:val="12"/>
        </w:rPr>
        <w:t>for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v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in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>), "</w:t>
      </w:r>
      <w:r w:rsidRPr="002057C1">
        <w:rPr>
          <w:rFonts w:ascii="Courier New" w:hAnsi="Courier New" w:cs="Courier New"/>
          <w:sz w:val="16"/>
          <w:szCs w:val="12"/>
        </w:rPr>
        <w:t>little</w:t>
      </w:r>
      <w:r w:rsidRPr="002057C1">
        <w:rPr>
          <w:rFonts w:ascii="Courier New" w:hAnsi="Courier New" w:cs="Courier New"/>
          <w:sz w:val="16"/>
          <w:szCs w:val="12"/>
        </w:rPr>
        <w:t>")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 =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 *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 = (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 &amp; </w:t>
      </w:r>
      <w:r w:rsidRPr="002057C1">
        <w:rPr>
          <w:rFonts w:ascii="Courier New" w:hAnsi="Courier New" w:cs="Courier New"/>
          <w:sz w:val="16"/>
          <w:szCs w:val="12"/>
        </w:rPr>
        <w:t>mask</w:t>
      </w:r>
      <w:r w:rsidRPr="002057C1">
        <w:rPr>
          <w:rFonts w:ascii="Courier New" w:hAnsi="Courier New" w:cs="Courier New"/>
          <w:sz w:val="16"/>
          <w:szCs w:val="12"/>
        </w:rPr>
        <w:t>) + (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 &gt;&gt;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rW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)                     #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^(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>+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i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) =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^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i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lastRenderedPageBreak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H</w:t>
      </w:r>
      <w:r w:rsidRPr="002057C1">
        <w:rPr>
          <w:rFonts w:ascii="Courier New" w:hAnsi="Courier New" w:cs="Courier New"/>
          <w:sz w:val="16"/>
          <w:szCs w:val="12"/>
        </w:rPr>
        <w:t xml:space="preserve"> = 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to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bytes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 xml:space="preserve"> * </w:t>
      </w:r>
      <w:r w:rsidRPr="002057C1">
        <w:rPr>
          <w:rFonts w:ascii="Courier New" w:hAnsi="Courier New" w:cs="Courier New"/>
          <w:sz w:val="16"/>
          <w:szCs w:val="12"/>
        </w:rPr>
        <w:t>s</w:t>
      </w:r>
      <w:r w:rsidRPr="002057C1">
        <w:rPr>
          <w:rFonts w:ascii="Courier New" w:hAnsi="Courier New" w:cs="Courier New"/>
          <w:sz w:val="16"/>
          <w:szCs w:val="12"/>
        </w:rPr>
        <w:t>, "</w:t>
      </w:r>
      <w:r w:rsidRPr="002057C1">
        <w:rPr>
          <w:rFonts w:ascii="Courier New" w:hAnsi="Courier New" w:cs="Courier New"/>
          <w:sz w:val="16"/>
          <w:szCs w:val="12"/>
        </w:rPr>
        <w:t>little</w:t>
      </w:r>
      <w:r w:rsidRPr="002057C1">
        <w:rPr>
          <w:rFonts w:ascii="Courier New" w:hAnsi="Courier New" w:cs="Courier New"/>
          <w:sz w:val="16"/>
          <w:szCs w:val="12"/>
        </w:rPr>
        <w:t>")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return</w:t>
      </w:r>
      <w:r w:rsidRPr="002057C1">
        <w:rPr>
          <w:rFonts w:ascii="Courier New" w:hAnsi="Courier New" w:cs="Courier New"/>
          <w:sz w:val="16"/>
          <w:szCs w:val="12"/>
        </w:rPr>
        <w:t xml:space="preserve"> [</w:t>
      </w:r>
      <w:r w:rsidRPr="002057C1">
        <w:rPr>
          <w:rFonts w:ascii="Courier New" w:hAnsi="Courier New" w:cs="Courier New"/>
          <w:sz w:val="16"/>
          <w:szCs w:val="12"/>
        </w:rPr>
        <w:t>int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from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bytes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H</w:t>
      </w:r>
      <w:r w:rsidRPr="002057C1">
        <w:rPr>
          <w:rFonts w:ascii="Courier New" w:hAnsi="Courier New" w:cs="Courier New"/>
          <w:sz w:val="16"/>
          <w:szCs w:val="12"/>
        </w:rPr>
        <w:t>[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i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* </w:t>
      </w:r>
      <w:r w:rsidRPr="002057C1">
        <w:rPr>
          <w:rFonts w:ascii="Courier New" w:hAnsi="Courier New" w:cs="Courier New"/>
          <w:sz w:val="16"/>
          <w:szCs w:val="12"/>
        </w:rPr>
        <w:t>s</w:t>
      </w:r>
      <w:r w:rsidRPr="002057C1">
        <w:rPr>
          <w:rFonts w:ascii="Courier New" w:hAnsi="Courier New" w:cs="Courier New"/>
          <w:sz w:val="16"/>
          <w:szCs w:val="12"/>
        </w:rPr>
        <w:t>:(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i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+ 1) * </w:t>
      </w:r>
      <w:r w:rsidRPr="002057C1">
        <w:rPr>
          <w:rFonts w:ascii="Courier New" w:hAnsi="Courier New" w:cs="Courier New"/>
          <w:sz w:val="16"/>
          <w:szCs w:val="12"/>
        </w:rPr>
        <w:t>s</w:t>
      </w:r>
      <w:r w:rsidRPr="002057C1">
        <w:rPr>
          <w:rFonts w:ascii="Courier New" w:hAnsi="Courier New" w:cs="Courier New"/>
          <w:sz w:val="16"/>
          <w:szCs w:val="12"/>
        </w:rPr>
        <w:t>], "</w:t>
      </w:r>
      <w:r w:rsidRPr="002057C1">
        <w:rPr>
          <w:rFonts w:ascii="Courier New" w:hAnsi="Courier New" w:cs="Courier New"/>
          <w:sz w:val="16"/>
          <w:szCs w:val="12"/>
        </w:rPr>
        <w:t>little</w:t>
      </w:r>
      <w:r w:rsidRPr="002057C1">
        <w:rPr>
          <w:rFonts w:ascii="Courier New" w:hAnsi="Courier New" w:cs="Courier New"/>
          <w:sz w:val="16"/>
          <w:szCs w:val="12"/>
        </w:rPr>
        <w:t xml:space="preserve">") %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for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i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in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range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>)]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 = [0] * 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[0],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[1] = 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 xml:space="preserve">, 1                         </w:t>
      </w:r>
      <w:r w:rsidRPr="002057C1">
        <w:rPr>
          <w:rFonts w:ascii="Courier New" w:hAnsi="Courier New" w:cs="Courier New"/>
          <w:sz w:val="16"/>
          <w:szCs w:val="12"/>
        </w:rPr>
        <w:t xml:space="preserve">         #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 +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a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for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bit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in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bin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)[3:]: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 = </w:t>
      </w:r>
      <w:r w:rsidRPr="002057C1">
        <w:rPr>
          <w:rFonts w:ascii="Courier New" w:hAnsi="Courier New" w:cs="Courier New"/>
          <w:sz w:val="16"/>
          <w:szCs w:val="12"/>
        </w:rPr>
        <w:t>square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>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if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bit</w:t>
      </w:r>
      <w:r w:rsidRPr="002057C1">
        <w:rPr>
          <w:rFonts w:ascii="Courier New" w:hAnsi="Courier New" w:cs="Courier New"/>
          <w:sz w:val="16"/>
          <w:szCs w:val="12"/>
        </w:rPr>
        <w:t xml:space="preserve"> == "1":                                 #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)·(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 + 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 xml:space="preserve">) </w:t>
      </w:r>
      <w:r w:rsidRPr="002057C1">
        <w:rPr>
          <w:rFonts w:ascii="Courier New" w:hAnsi="Courier New" w:cs="Courier New"/>
          <w:sz w:val="16"/>
          <w:szCs w:val="12"/>
        </w:rPr>
        <w:t>mod</w:t>
      </w:r>
      <w:r w:rsidRPr="002057C1">
        <w:rPr>
          <w:rFonts w:ascii="Courier New" w:hAnsi="Courier New" w:cs="Courier New"/>
          <w:sz w:val="16"/>
          <w:szCs w:val="12"/>
        </w:rPr>
        <w:t xml:space="preserve"> (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^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 xml:space="preserve"> - 1)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 = [(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>[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i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- 1] + 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 xml:space="preserve"> *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>[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i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]) %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for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i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in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range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>)]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right</w:t>
      </w:r>
      <w:r w:rsidRPr="002057C1">
        <w:rPr>
          <w:rFonts w:ascii="Courier New" w:hAnsi="Courier New" w:cs="Courier New"/>
          <w:sz w:val="16"/>
          <w:szCs w:val="12"/>
        </w:rPr>
        <w:t xml:space="preserve"> = [0] * 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right</w:t>
      </w:r>
      <w:r w:rsidRPr="002057C1">
        <w:rPr>
          <w:rFonts w:ascii="Courier New" w:hAnsi="Courier New" w:cs="Courier New"/>
          <w:sz w:val="16"/>
          <w:szCs w:val="12"/>
        </w:rPr>
        <w:t xml:space="preserve">[0] = 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rig</w:t>
      </w:r>
      <w:r w:rsidRPr="002057C1">
        <w:rPr>
          <w:rFonts w:ascii="Courier New" w:hAnsi="Courier New" w:cs="Courier New"/>
          <w:sz w:val="16"/>
          <w:szCs w:val="12"/>
        </w:rPr>
        <w:t>ht</w:t>
      </w:r>
      <w:r w:rsidRPr="002057C1">
        <w:rPr>
          <w:rFonts w:ascii="Courier New" w:hAnsi="Courier New" w:cs="Courier New"/>
          <w:sz w:val="16"/>
          <w:szCs w:val="12"/>
        </w:rPr>
        <w:t>[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% 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>] = (</w:t>
      </w:r>
      <w:r w:rsidRPr="002057C1">
        <w:rPr>
          <w:rFonts w:ascii="Courier New" w:hAnsi="Courier New" w:cs="Courier New"/>
          <w:sz w:val="16"/>
          <w:szCs w:val="12"/>
        </w:rPr>
        <w:t>right</w:t>
      </w:r>
      <w:r w:rsidRPr="002057C1">
        <w:rPr>
          <w:rFonts w:ascii="Courier New" w:hAnsi="Courier New" w:cs="Courier New"/>
          <w:sz w:val="16"/>
          <w:szCs w:val="12"/>
        </w:rPr>
        <w:t>[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% 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 xml:space="preserve">] + 1) %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return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 == </w:t>
      </w:r>
      <w:r w:rsidRPr="002057C1">
        <w:rPr>
          <w:rFonts w:ascii="Courier New" w:hAnsi="Courier New" w:cs="Courier New"/>
          <w:sz w:val="16"/>
          <w:szCs w:val="12"/>
        </w:rPr>
        <w:t>right</w:t>
      </w:r>
    </w:p>
    <w:p w14:paraId="5A973459" w14:textId="77777777" w:rsidR="006C5E07" w:rsidRPr="002057C1" w:rsidRDefault="001E6C82">
      <w:pPr>
        <w:keepNext/>
        <w:jc w:val="both"/>
        <w:rPr>
          <w:lang w:val="ru-RU"/>
        </w:rPr>
      </w:pPr>
      <w:r w:rsidRPr="002057C1">
        <w:rPr>
          <w:lang w:val="ru-RU"/>
        </w:rPr>
        <w:t xml:space="preserve">Тест </w:t>
      </w:r>
      <w:r>
        <w:t>AKS</w:t>
      </w:r>
      <w:r w:rsidRPr="002057C1">
        <w:rPr>
          <w:lang w:val="ru-RU"/>
        </w:rPr>
        <w:t xml:space="preserve"> (рабочая редакция):</w:t>
      </w:r>
    </w:p>
    <w:p w14:paraId="75C01631" w14:textId="77777777" w:rsidR="006C5E07" w:rsidRPr="002057C1" w:rsidRDefault="001E6C82" w:rsidP="002057C1">
      <w:pPr>
        <w:rPr>
          <w:rFonts w:ascii="Courier New" w:hAnsi="Courier New" w:cs="Courier New"/>
          <w:sz w:val="16"/>
          <w:szCs w:val="12"/>
        </w:rPr>
      </w:pPr>
      <w:r w:rsidRPr="002057C1">
        <w:rPr>
          <w:rFonts w:ascii="Courier New" w:hAnsi="Courier New" w:cs="Courier New"/>
          <w:sz w:val="16"/>
          <w:szCs w:val="12"/>
        </w:rPr>
        <w:t>def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aks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log</w:t>
      </w:r>
      <w:r w:rsidRPr="002057C1">
        <w:rPr>
          <w:rFonts w:ascii="Courier New" w:hAnsi="Courier New" w:cs="Courier New"/>
          <w:sz w:val="16"/>
          <w:szCs w:val="12"/>
        </w:rPr>
        <w:t>=</w:t>
      </w:r>
      <w:r w:rsidRPr="002057C1">
        <w:rPr>
          <w:rFonts w:ascii="Courier New" w:hAnsi="Courier New" w:cs="Courier New"/>
          <w:sz w:val="16"/>
          <w:szCs w:val="12"/>
        </w:rPr>
        <w:t>False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progress</w:t>
      </w:r>
      <w:r w:rsidRPr="002057C1">
        <w:rPr>
          <w:rFonts w:ascii="Courier New" w:hAnsi="Courier New" w:cs="Courier New"/>
          <w:sz w:val="16"/>
          <w:szCs w:val="12"/>
        </w:rPr>
        <w:t>=</w:t>
      </w:r>
      <w:r w:rsidRPr="002057C1">
        <w:rPr>
          <w:rFonts w:ascii="Courier New" w:hAnsi="Courier New" w:cs="Courier New"/>
          <w:sz w:val="16"/>
          <w:szCs w:val="12"/>
        </w:rPr>
        <w:t>False</w:t>
      </w:r>
      <w:r w:rsidRPr="002057C1">
        <w:rPr>
          <w:rFonts w:ascii="Courier New" w:hAnsi="Courier New" w:cs="Courier New"/>
          <w:sz w:val="16"/>
          <w:szCs w:val="12"/>
        </w:rPr>
        <w:t>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"""Полиномиальный тест </w:t>
      </w:r>
      <w:r w:rsidRPr="002057C1">
        <w:rPr>
          <w:rFonts w:ascii="Courier New" w:hAnsi="Courier New" w:cs="Courier New"/>
          <w:sz w:val="16"/>
          <w:szCs w:val="12"/>
        </w:rPr>
        <w:t>AKS</w:t>
      </w:r>
      <w:r w:rsidRPr="002057C1">
        <w:rPr>
          <w:rFonts w:ascii="Courier New" w:hAnsi="Courier New" w:cs="Courier New"/>
          <w:sz w:val="16"/>
          <w:szCs w:val="12"/>
        </w:rPr>
        <w:t xml:space="preserve"> (улучшенная редакция 2004 г.: тот же критерий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(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 - 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>)^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≡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^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- 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 xml:space="preserve"> (</w:t>
      </w:r>
      <w:r w:rsidRPr="002057C1">
        <w:rPr>
          <w:rFonts w:ascii="Courier New" w:hAnsi="Courier New" w:cs="Courier New"/>
          <w:sz w:val="16"/>
          <w:szCs w:val="12"/>
        </w:rPr>
        <w:t>mod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^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 xml:space="preserve"> - 1,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), но меньшее 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 xml:space="preserve"> —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ord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) &gt; </w:t>
      </w:r>
      <w:r w:rsidRPr="002057C1">
        <w:rPr>
          <w:rFonts w:ascii="Courier New" w:hAnsi="Courier New" w:cs="Courier New"/>
          <w:sz w:val="16"/>
          <w:szCs w:val="12"/>
        </w:rPr>
        <w:t>log</w:t>
      </w:r>
      <w:r w:rsidRPr="002057C1">
        <w:rPr>
          <w:rFonts w:ascii="Courier New" w:hAnsi="Courier New" w:cs="Courier New"/>
          <w:sz w:val="16"/>
          <w:szCs w:val="12"/>
        </w:rPr>
        <w:t>2(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)^2)."""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if n &lt; 2: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return False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if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is_perfect_power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(n):                                   # 1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return False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lg = math.log2(n)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r = 2                                                     # 2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while True: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 xml:space="preserve">       if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math.gcd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(r, n) == 1 and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multiplicative_order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(n, r) &gt; lg * lg: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break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r += 1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for a in range(2, min(r, n - 1) + 1):                     # 3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if 1 &lt;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math.gcd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(a, n) &lt; n: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return False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if n &lt;= r:           </w:t>
      </w:r>
      <w:r w:rsidRPr="002057C1">
        <w:rPr>
          <w:rFonts w:ascii="Courier New" w:hAnsi="Courier New" w:cs="Courier New"/>
          <w:sz w:val="16"/>
          <w:szCs w:val="12"/>
        </w:rPr>
        <w:t xml:space="preserve">                                     # 4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return True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limit = int(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math.sqrt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euler_phi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(r)) * lg)                 # 5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if log: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print(f"    AKS: r = {r},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проверяем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a = 1..{limit}")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progress = progress and r * limit &gt; 100_000   # инди</w:t>
      </w:r>
      <w:r w:rsidRPr="002057C1">
        <w:rPr>
          <w:rFonts w:ascii="Courier New" w:hAnsi="Courier New" w:cs="Courier New"/>
          <w:sz w:val="16"/>
          <w:szCs w:val="12"/>
        </w:rPr>
        <w:t>катор только для долгих проверок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step = max(1, limit // 20)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for a in range(1, limit + 1):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if progress and a % step == 0: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print(f"\r    AKS n={n}: r={r}, a = {a}/{limit}", end="", flush=True)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if not check_congruence(a, n,</w:t>
      </w:r>
      <w:r w:rsidRPr="002057C1">
        <w:rPr>
          <w:rFonts w:ascii="Courier New" w:hAnsi="Courier New" w:cs="Courier New"/>
          <w:sz w:val="16"/>
          <w:szCs w:val="12"/>
        </w:rPr>
        <w:t xml:space="preserve"> r):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if progress and a &gt;= step: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    print("\r" + " " * 70 + "\r", end="")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return False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if progress and limit &gt;= step: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print("\r" + " " * 70 + "\r", end="")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return True                                     </w:t>
      </w:r>
      <w:r w:rsidRPr="002057C1">
        <w:rPr>
          <w:rFonts w:ascii="Courier New" w:hAnsi="Courier New" w:cs="Courier New"/>
          <w:sz w:val="16"/>
          <w:szCs w:val="12"/>
        </w:rPr>
        <w:t xml:space="preserve">          # 6</w:t>
      </w:r>
    </w:p>
    <w:p w14:paraId="65204A2A" w14:textId="77777777" w:rsidR="006C5E07" w:rsidRPr="002057C1" w:rsidRDefault="001E6C82">
      <w:pPr>
        <w:keepNext/>
        <w:jc w:val="both"/>
        <w:rPr>
          <w:lang w:val="ru-RU"/>
        </w:rPr>
      </w:pPr>
      <w:r w:rsidRPr="002057C1">
        <w:rPr>
          <w:lang w:val="ru-RU"/>
        </w:rPr>
        <w:t>Источник случайных чисел и генерация простого числа:</w:t>
      </w:r>
    </w:p>
    <w:p w14:paraId="2B675832" w14:textId="77777777" w:rsidR="002057C1" w:rsidRDefault="001E6C82" w:rsidP="002057C1">
      <w:pPr>
        <w:rPr>
          <w:rFonts w:ascii="Courier New" w:hAnsi="Courier New" w:cs="Courier New"/>
          <w:sz w:val="16"/>
          <w:szCs w:val="12"/>
        </w:rPr>
      </w:pPr>
      <w:r w:rsidRPr="002057C1">
        <w:rPr>
          <w:rFonts w:ascii="Courier New" w:hAnsi="Courier New" w:cs="Courier New"/>
          <w:sz w:val="16"/>
          <w:szCs w:val="12"/>
        </w:rPr>
        <w:t>class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BitSource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"""Источник случайных чисел на основе генератора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Эйхенауэра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– Лена.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У генератора с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= 15 период не больше 15, поэтому одна его траектория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содержит не более 15</w:t>
      </w:r>
      <w:r w:rsidRPr="002057C1">
        <w:rPr>
          <w:rFonts w:ascii="Courier New" w:hAnsi="Courier New" w:cs="Courier New"/>
          <w:sz w:val="16"/>
          <w:szCs w:val="12"/>
        </w:rPr>
        <w:t xml:space="preserve"> разных состояний: если брать все цифры 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>-битового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числа из одной траектории, то при 8 парах (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) и 15 значениях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0 получится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всего 8 * 15 = 120 разных чисел при любой разрядности 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>. Поэтому (как в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«конгруэнтном генераторе со случайными парам</w:t>
      </w:r>
      <w:r w:rsidRPr="002057C1">
        <w:rPr>
          <w:rFonts w:ascii="Courier New" w:hAnsi="Courier New" w:cs="Courier New"/>
          <w:sz w:val="16"/>
          <w:szCs w:val="12"/>
        </w:rPr>
        <w:t>етрами», п. 4.10) перед каждой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цифрой генератор перезапускается со случайной парой (</w:t>
      </w:r>
      <w:r w:rsidRPr="002057C1">
        <w:rPr>
          <w:rFonts w:ascii="Courier New" w:hAnsi="Courier New" w:cs="Courier New"/>
          <w:sz w:val="16"/>
          <w:szCs w:val="12"/>
        </w:rPr>
        <w:t>a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c</w:t>
      </w:r>
      <w:r w:rsidRPr="002057C1">
        <w:rPr>
          <w:rFonts w:ascii="Courier New" w:hAnsi="Courier New" w:cs="Courier New"/>
          <w:sz w:val="16"/>
          <w:szCs w:val="12"/>
        </w:rPr>
        <w:t xml:space="preserve">) с </w:t>
      </w:r>
      <w:r w:rsidRPr="002057C1">
        <w:rPr>
          <w:rFonts w:ascii="Courier New" w:hAnsi="Courier New" w:cs="Courier New"/>
          <w:sz w:val="16"/>
          <w:szCs w:val="12"/>
        </w:rPr>
        <w:t>T</w:t>
      </w:r>
      <w:r w:rsidRPr="002057C1">
        <w:rPr>
          <w:rFonts w:ascii="Courier New" w:hAnsi="Courier New" w:cs="Courier New"/>
          <w:sz w:val="16"/>
          <w:szCs w:val="12"/>
        </w:rPr>
        <w:t xml:space="preserve"> = 15 и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случайным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0. Так как при </w:t>
      </w:r>
      <w:r w:rsidRPr="002057C1">
        <w:rPr>
          <w:rFonts w:ascii="Courier New" w:hAnsi="Courier New" w:cs="Courier New"/>
          <w:sz w:val="16"/>
          <w:szCs w:val="12"/>
        </w:rPr>
        <w:t>T</w:t>
      </w:r>
      <w:r w:rsidRPr="002057C1">
        <w:rPr>
          <w:rFonts w:ascii="Courier New" w:hAnsi="Courier New" w:cs="Courier New"/>
          <w:sz w:val="16"/>
          <w:szCs w:val="12"/>
        </w:rPr>
        <w:t xml:space="preserve"> = 15 отображение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 xml:space="preserve">0 -&gt; </w:t>
      </w:r>
      <w:r w:rsidRPr="002057C1">
        <w:rPr>
          <w:rFonts w:ascii="Courier New" w:hAnsi="Courier New" w:cs="Courier New"/>
          <w:sz w:val="16"/>
          <w:szCs w:val="12"/>
        </w:rPr>
        <w:t>x</w:t>
      </w:r>
      <w:r w:rsidRPr="002057C1">
        <w:rPr>
          <w:rFonts w:ascii="Courier New" w:hAnsi="Courier New" w:cs="Courier New"/>
          <w:sz w:val="16"/>
          <w:szCs w:val="12"/>
        </w:rPr>
        <w:t>1 — перестановка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алфавита, каждая цифра равномерно распределена на {0, ..., 14}."""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de</w:t>
      </w:r>
      <w:r w:rsidRPr="002057C1">
        <w:rPr>
          <w:rFonts w:ascii="Courier New" w:hAnsi="Courier New" w:cs="Courier New"/>
          <w:sz w:val="16"/>
          <w:szCs w:val="12"/>
        </w:rPr>
        <w:t>f __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init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__(self, params):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self.params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= params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def digit(self):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a, c =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self.params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[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secrets.randbelow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len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self.params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))]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return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EichenauerLehn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(a, c,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secrets.randbelow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(N)).next()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def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random_int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(self, p):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"""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Случайное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число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из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[0, 2^p): k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цифр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в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системе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по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основанию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15,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затем остаток по модулю 2^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 (запас в 2 цифры уменьшает смещение)."""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k</w:t>
      </w:r>
      <w:r w:rsidRPr="002057C1">
        <w:rPr>
          <w:rFonts w:ascii="Courier New" w:hAnsi="Courier New" w:cs="Courier New"/>
          <w:sz w:val="16"/>
          <w:szCs w:val="12"/>
        </w:rPr>
        <w:t xml:space="preserve"> = </w:t>
      </w:r>
      <w:r w:rsidRPr="002057C1">
        <w:rPr>
          <w:rFonts w:ascii="Courier New" w:hAnsi="Courier New" w:cs="Courier New"/>
          <w:sz w:val="16"/>
          <w:szCs w:val="12"/>
        </w:rPr>
        <w:t>math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ceil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 / </w:t>
      </w:r>
      <w:r w:rsidRPr="002057C1">
        <w:rPr>
          <w:rFonts w:ascii="Courier New" w:hAnsi="Courier New" w:cs="Courier New"/>
          <w:sz w:val="16"/>
          <w:szCs w:val="12"/>
        </w:rPr>
        <w:t>math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log</w:t>
      </w:r>
      <w:r w:rsidRPr="002057C1">
        <w:rPr>
          <w:rFonts w:ascii="Courier New" w:hAnsi="Courier New" w:cs="Courier New"/>
          <w:sz w:val="16"/>
          <w:szCs w:val="12"/>
        </w:rPr>
        <w:t>2(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)) + 2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lastRenderedPageBreak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value</w:t>
      </w:r>
      <w:r w:rsidRPr="002057C1">
        <w:rPr>
          <w:rFonts w:ascii="Courier New" w:hAnsi="Courier New" w:cs="Courier New"/>
          <w:sz w:val="16"/>
          <w:szCs w:val="12"/>
        </w:rPr>
        <w:t xml:space="preserve"> = 0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for</w:t>
      </w:r>
      <w:r w:rsidRPr="002057C1">
        <w:rPr>
          <w:rFonts w:ascii="Courier New" w:hAnsi="Courier New" w:cs="Courier New"/>
          <w:sz w:val="16"/>
          <w:szCs w:val="12"/>
        </w:rPr>
        <w:t xml:space="preserve"> _ </w:t>
      </w:r>
      <w:r w:rsidRPr="002057C1">
        <w:rPr>
          <w:rFonts w:ascii="Courier New" w:hAnsi="Courier New" w:cs="Courier New"/>
          <w:sz w:val="16"/>
          <w:szCs w:val="12"/>
        </w:rPr>
        <w:t>in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range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k</w:t>
      </w:r>
      <w:r w:rsidRPr="002057C1">
        <w:rPr>
          <w:rFonts w:ascii="Courier New" w:hAnsi="Courier New" w:cs="Courier New"/>
          <w:sz w:val="16"/>
          <w:szCs w:val="12"/>
        </w:rPr>
        <w:t>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</w:t>
      </w:r>
      <w:r w:rsidRPr="002057C1">
        <w:rPr>
          <w:rFonts w:ascii="Courier New" w:hAnsi="Courier New" w:cs="Courier New"/>
          <w:sz w:val="16"/>
          <w:szCs w:val="12"/>
        </w:rPr>
        <w:t>value</w:t>
      </w:r>
      <w:r w:rsidRPr="002057C1">
        <w:rPr>
          <w:rFonts w:ascii="Courier New" w:hAnsi="Courier New" w:cs="Courier New"/>
          <w:sz w:val="16"/>
          <w:szCs w:val="12"/>
        </w:rPr>
        <w:t xml:space="preserve"> = </w:t>
      </w:r>
      <w:r w:rsidRPr="002057C1">
        <w:rPr>
          <w:rFonts w:ascii="Courier New" w:hAnsi="Courier New" w:cs="Courier New"/>
          <w:sz w:val="16"/>
          <w:szCs w:val="12"/>
        </w:rPr>
        <w:t>value</w:t>
      </w:r>
      <w:r w:rsidRPr="002057C1">
        <w:rPr>
          <w:rFonts w:ascii="Courier New" w:hAnsi="Courier New" w:cs="Courier New"/>
          <w:sz w:val="16"/>
          <w:szCs w:val="12"/>
        </w:rPr>
        <w:t xml:space="preserve"> *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+ </w:t>
      </w:r>
      <w:r w:rsidRPr="002057C1">
        <w:rPr>
          <w:rFonts w:ascii="Courier New" w:hAnsi="Courier New" w:cs="Courier New"/>
          <w:sz w:val="16"/>
          <w:szCs w:val="12"/>
        </w:rPr>
        <w:t>self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digit</w:t>
      </w:r>
      <w:r w:rsidRPr="002057C1">
        <w:rPr>
          <w:rFonts w:ascii="Courier New" w:hAnsi="Courier New" w:cs="Courier New"/>
          <w:sz w:val="16"/>
          <w:szCs w:val="12"/>
        </w:rPr>
        <w:t>()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return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value</w:t>
      </w:r>
      <w:r w:rsidRPr="002057C1">
        <w:rPr>
          <w:rFonts w:ascii="Courier New" w:hAnsi="Courier New" w:cs="Courier New"/>
          <w:sz w:val="16"/>
          <w:szCs w:val="12"/>
        </w:rPr>
        <w:t xml:space="preserve"> % (1 &lt;&lt; 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>)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t>def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generate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prime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src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primes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log</w:t>
      </w:r>
      <w:r w:rsidRPr="002057C1">
        <w:rPr>
          <w:rFonts w:ascii="Courier New" w:hAnsi="Courier New" w:cs="Courier New"/>
          <w:sz w:val="16"/>
          <w:szCs w:val="12"/>
        </w:rPr>
        <w:t>=</w:t>
      </w:r>
      <w:r w:rsidRPr="002057C1">
        <w:rPr>
          <w:rFonts w:ascii="Courier New" w:hAnsi="Courier New" w:cs="Courier New"/>
          <w:sz w:val="16"/>
          <w:szCs w:val="12"/>
        </w:rPr>
        <w:t>True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test</w:t>
      </w:r>
      <w:r w:rsidRPr="002057C1">
        <w:rPr>
          <w:rFonts w:ascii="Courier New" w:hAnsi="Courier New" w:cs="Courier New"/>
          <w:sz w:val="16"/>
          <w:szCs w:val="12"/>
        </w:rPr>
        <w:t>=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aks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"""Стандартная схема: случайное 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-битовое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, старший и младший биты = 1,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т.е. 2^(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-1) &lt;=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&lt; 2^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 (разрядность 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 — число ДВОИЧНЫХ разрядов),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просе</w:t>
      </w:r>
      <w:r w:rsidRPr="002057C1">
        <w:rPr>
          <w:rFonts w:ascii="Courier New" w:hAnsi="Courier New" w:cs="Courier New"/>
          <w:sz w:val="16"/>
          <w:szCs w:val="12"/>
        </w:rPr>
        <w:t>ивание малыми простыми, финальная проверка тестом варианта.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После неудачи кандидат увеличивается на 2 (последовательный перебор)."""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if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 &lt; 2: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raise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ValueError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("разрядность 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 должна быть &gt;= 2 бит")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t</w:t>
      </w:r>
      <w:r w:rsidRPr="002057C1">
        <w:rPr>
          <w:rFonts w:ascii="Courier New" w:hAnsi="Courier New" w:cs="Courier New"/>
          <w:sz w:val="16"/>
          <w:szCs w:val="12"/>
        </w:rPr>
        <w:t xml:space="preserve">0 = </w:t>
      </w:r>
      <w:r w:rsidRPr="002057C1">
        <w:rPr>
          <w:rFonts w:ascii="Courier New" w:hAnsi="Courier New" w:cs="Courier New"/>
          <w:sz w:val="16"/>
          <w:szCs w:val="12"/>
        </w:rPr>
        <w:t>time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perf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counter</w:t>
      </w:r>
      <w:r w:rsidRPr="002057C1">
        <w:rPr>
          <w:rFonts w:ascii="Courier New" w:hAnsi="Courier New" w:cs="Courier New"/>
          <w:sz w:val="16"/>
          <w:szCs w:val="12"/>
        </w:rPr>
        <w:t>()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=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src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r</w:t>
      </w:r>
      <w:r w:rsidRPr="002057C1">
        <w:rPr>
          <w:rFonts w:ascii="Courier New" w:hAnsi="Courier New" w:cs="Courier New"/>
          <w:sz w:val="16"/>
          <w:szCs w:val="12"/>
        </w:rPr>
        <w:t>andom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int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>) | (1 &lt;&lt; (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 - 1)) | 1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stats</w:t>
      </w:r>
      <w:r w:rsidRPr="002057C1">
        <w:rPr>
          <w:rFonts w:ascii="Courier New" w:hAnsi="Courier New" w:cs="Courier New"/>
          <w:sz w:val="16"/>
          <w:szCs w:val="12"/>
        </w:rPr>
        <w:t xml:space="preserve"> = {"кандидатов": 0, "отсеяно делением": 0, "отсеяно </w:t>
      </w:r>
      <w:r w:rsidRPr="002057C1">
        <w:rPr>
          <w:rFonts w:ascii="Courier New" w:hAnsi="Courier New" w:cs="Courier New"/>
          <w:sz w:val="16"/>
          <w:szCs w:val="12"/>
        </w:rPr>
        <w:t>AKS</w:t>
      </w:r>
      <w:r w:rsidRPr="002057C1">
        <w:rPr>
          <w:rFonts w:ascii="Courier New" w:hAnsi="Courier New" w:cs="Courier New"/>
          <w:sz w:val="16"/>
          <w:szCs w:val="12"/>
        </w:rPr>
        <w:t>": 0}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while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True</w:t>
      </w:r>
      <w:r w:rsidRPr="002057C1">
        <w:rPr>
          <w:rFonts w:ascii="Courier New" w:hAnsi="Courier New" w:cs="Courier New"/>
          <w:sz w:val="16"/>
          <w:szCs w:val="12"/>
        </w:rPr>
        <w:t>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if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bit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length</w:t>
      </w:r>
      <w:r w:rsidRPr="002057C1">
        <w:rPr>
          <w:rFonts w:ascii="Courier New" w:hAnsi="Courier New" w:cs="Courier New"/>
          <w:sz w:val="16"/>
          <w:szCs w:val="12"/>
        </w:rPr>
        <w:t xml:space="preserve">() != 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>:                     # вышли за разрядность — заново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=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src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random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int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>) | (1 &lt;&lt; (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 xml:space="preserve"> - 1)) </w:t>
      </w:r>
      <w:r w:rsidRPr="002057C1">
        <w:rPr>
          <w:rFonts w:ascii="Courier New" w:hAnsi="Courier New" w:cs="Courier New"/>
          <w:sz w:val="16"/>
          <w:szCs w:val="12"/>
        </w:rPr>
        <w:t>| 1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stats</w:t>
      </w:r>
      <w:r w:rsidRPr="002057C1">
        <w:rPr>
          <w:rFonts w:ascii="Courier New" w:hAnsi="Courier New" w:cs="Courier New"/>
          <w:sz w:val="16"/>
          <w:szCs w:val="12"/>
        </w:rPr>
        <w:t>["кандидатов"] += 1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if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any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% </w:t>
      </w:r>
      <w:r w:rsidRPr="002057C1">
        <w:rPr>
          <w:rFonts w:ascii="Courier New" w:hAnsi="Courier New" w:cs="Courier New"/>
          <w:sz w:val="16"/>
          <w:szCs w:val="12"/>
        </w:rPr>
        <w:t>q</w:t>
      </w:r>
      <w:r w:rsidRPr="002057C1">
        <w:rPr>
          <w:rFonts w:ascii="Courier New" w:hAnsi="Courier New" w:cs="Courier New"/>
          <w:sz w:val="16"/>
          <w:szCs w:val="12"/>
        </w:rPr>
        <w:t xml:space="preserve"> == 0 </w:t>
      </w:r>
      <w:r w:rsidRPr="002057C1">
        <w:rPr>
          <w:rFonts w:ascii="Courier New" w:hAnsi="Courier New" w:cs="Courier New"/>
          <w:sz w:val="16"/>
          <w:szCs w:val="12"/>
        </w:rPr>
        <w:t>and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!= </w:t>
      </w:r>
      <w:r w:rsidRPr="002057C1">
        <w:rPr>
          <w:rFonts w:ascii="Courier New" w:hAnsi="Courier New" w:cs="Courier New"/>
          <w:sz w:val="16"/>
          <w:szCs w:val="12"/>
        </w:rPr>
        <w:t>q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for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q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in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primes</w:t>
      </w:r>
      <w:r w:rsidRPr="002057C1">
        <w:rPr>
          <w:rFonts w:ascii="Courier New" w:hAnsi="Courier New" w:cs="Courier New"/>
          <w:sz w:val="16"/>
          <w:szCs w:val="12"/>
        </w:rPr>
        <w:t>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</w:t>
      </w:r>
      <w:r w:rsidRPr="002057C1">
        <w:rPr>
          <w:rFonts w:ascii="Courier New" w:hAnsi="Courier New" w:cs="Courier New"/>
          <w:sz w:val="16"/>
          <w:szCs w:val="12"/>
        </w:rPr>
        <w:t>stats</w:t>
      </w:r>
      <w:r w:rsidRPr="002057C1">
        <w:rPr>
          <w:rFonts w:ascii="Courier New" w:hAnsi="Courier New" w:cs="Courier New"/>
          <w:sz w:val="16"/>
          <w:szCs w:val="12"/>
        </w:rPr>
        <w:t>["отсеяно делением"] += 1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elif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test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progress</w:t>
      </w:r>
      <w:r w:rsidRPr="002057C1">
        <w:rPr>
          <w:rFonts w:ascii="Courier New" w:hAnsi="Courier New" w:cs="Courier New"/>
          <w:sz w:val="16"/>
          <w:szCs w:val="12"/>
        </w:rPr>
        <w:t>=</w:t>
      </w:r>
      <w:r w:rsidRPr="002057C1">
        <w:rPr>
          <w:rFonts w:ascii="Courier New" w:hAnsi="Courier New" w:cs="Courier New"/>
          <w:sz w:val="16"/>
          <w:szCs w:val="12"/>
        </w:rPr>
        <w:t>log</w:t>
      </w:r>
      <w:r w:rsidRPr="002057C1">
        <w:rPr>
          <w:rFonts w:ascii="Courier New" w:hAnsi="Courier New" w:cs="Courier New"/>
          <w:sz w:val="16"/>
          <w:szCs w:val="12"/>
        </w:rPr>
        <w:t>):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</w:t>
      </w:r>
      <w:r w:rsidRPr="002057C1">
        <w:rPr>
          <w:rFonts w:ascii="Courier New" w:hAnsi="Courier New" w:cs="Courier New"/>
          <w:sz w:val="16"/>
          <w:szCs w:val="12"/>
        </w:rPr>
        <w:t>break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else</w:t>
      </w:r>
      <w:r w:rsidRPr="002057C1">
        <w:rPr>
          <w:rFonts w:ascii="Courier New" w:hAnsi="Courier New" w:cs="Courier New"/>
          <w:sz w:val="16"/>
          <w:szCs w:val="12"/>
        </w:rPr>
        <w:t>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</w:t>
      </w:r>
      <w:r w:rsidRPr="002057C1">
        <w:rPr>
          <w:rFonts w:ascii="Courier New" w:hAnsi="Courier New" w:cs="Courier New"/>
          <w:sz w:val="16"/>
          <w:szCs w:val="12"/>
        </w:rPr>
        <w:t>stats</w:t>
      </w:r>
      <w:r w:rsidRPr="002057C1">
        <w:rPr>
          <w:rFonts w:ascii="Courier New" w:hAnsi="Courier New" w:cs="Courier New"/>
          <w:sz w:val="16"/>
          <w:szCs w:val="12"/>
        </w:rPr>
        <w:t xml:space="preserve">["отсеяно </w:t>
      </w:r>
      <w:r w:rsidRPr="002057C1">
        <w:rPr>
          <w:rFonts w:ascii="Courier New" w:hAnsi="Courier New" w:cs="Courier New"/>
          <w:sz w:val="16"/>
          <w:szCs w:val="12"/>
        </w:rPr>
        <w:t>AKS</w:t>
      </w:r>
      <w:r w:rsidRPr="002057C1">
        <w:rPr>
          <w:rFonts w:ascii="Courier New" w:hAnsi="Courier New" w:cs="Courier New"/>
          <w:sz w:val="16"/>
          <w:szCs w:val="12"/>
        </w:rPr>
        <w:t>"] += 1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 += 2</w:t>
      </w:r>
      <w:r w:rsidRPr="002057C1">
        <w:rPr>
          <w:rFonts w:ascii="Courier New" w:hAnsi="Courier New" w:cs="Courier New"/>
          <w:sz w:val="16"/>
          <w:szCs w:val="12"/>
        </w:rPr>
        <w:br/>
      </w:r>
      <w:r w:rsidRPr="002057C1">
        <w:rPr>
          <w:rFonts w:ascii="Courier New" w:hAnsi="Courier New" w:cs="Courier New"/>
          <w:sz w:val="16"/>
          <w:szCs w:val="12"/>
        </w:rPr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stats</w:t>
      </w:r>
      <w:r w:rsidRPr="002057C1">
        <w:rPr>
          <w:rFonts w:ascii="Courier New" w:hAnsi="Courier New" w:cs="Courier New"/>
          <w:sz w:val="16"/>
          <w:szCs w:val="12"/>
        </w:rPr>
        <w:t xml:space="preserve">["время, с"] = </w:t>
      </w:r>
      <w:r w:rsidRPr="002057C1">
        <w:rPr>
          <w:rFonts w:ascii="Courier New" w:hAnsi="Courier New" w:cs="Courier New"/>
          <w:sz w:val="16"/>
          <w:szCs w:val="12"/>
        </w:rPr>
        <w:t>time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perf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counter</w:t>
      </w:r>
      <w:r w:rsidRPr="002057C1">
        <w:rPr>
          <w:rFonts w:ascii="Courier New" w:hAnsi="Courier New" w:cs="Courier New"/>
          <w:sz w:val="16"/>
          <w:szCs w:val="12"/>
        </w:rPr>
        <w:t xml:space="preserve">() - </w:t>
      </w:r>
      <w:r w:rsidRPr="002057C1">
        <w:rPr>
          <w:rFonts w:ascii="Courier New" w:hAnsi="Courier New" w:cs="Courier New"/>
          <w:sz w:val="16"/>
          <w:szCs w:val="12"/>
        </w:rPr>
        <w:t>t</w:t>
      </w:r>
      <w:r w:rsidRPr="002057C1">
        <w:rPr>
          <w:rFonts w:ascii="Courier New" w:hAnsi="Courier New" w:cs="Courier New"/>
          <w:sz w:val="16"/>
          <w:szCs w:val="12"/>
        </w:rPr>
        <w:t>0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if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log</w:t>
      </w:r>
      <w:r w:rsidRPr="002057C1">
        <w:rPr>
          <w:rFonts w:ascii="Courier New" w:hAnsi="Courier New" w:cs="Courier New"/>
          <w:sz w:val="16"/>
          <w:szCs w:val="12"/>
        </w:rPr>
        <w:t>: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r w:rsidRPr="002057C1">
        <w:rPr>
          <w:rFonts w:ascii="Courier New" w:hAnsi="Courier New" w:cs="Courier New"/>
          <w:sz w:val="16"/>
          <w:szCs w:val="12"/>
        </w:rPr>
        <w:t>print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f</w:t>
      </w:r>
      <w:r w:rsidRPr="002057C1">
        <w:rPr>
          <w:rFonts w:ascii="Courier New" w:hAnsi="Courier New" w:cs="Courier New"/>
          <w:sz w:val="16"/>
          <w:szCs w:val="12"/>
        </w:rPr>
        <w:t xml:space="preserve">"  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>={</w:t>
      </w:r>
      <w:r w:rsidRPr="002057C1">
        <w:rPr>
          <w:rFonts w:ascii="Courier New" w:hAnsi="Courier New" w:cs="Courier New"/>
          <w:sz w:val="16"/>
          <w:szCs w:val="12"/>
        </w:rPr>
        <w:t>p</w:t>
      </w:r>
      <w:r w:rsidRPr="002057C1">
        <w:rPr>
          <w:rFonts w:ascii="Courier New" w:hAnsi="Courier New" w:cs="Courier New"/>
          <w:sz w:val="16"/>
          <w:szCs w:val="12"/>
        </w:rPr>
        <w:t>:3</w:t>
      </w:r>
      <w:r w:rsidRPr="002057C1">
        <w:rPr>
          <w:rFonts w:ascii="Courier New" w:hAnsi="Courier New" w:cs="Courier New"/>
          <w:sz w:val="16"/>
          <w:szCs w:val="12"/>
        </w:rPr>
        <w:t>d</w:t>
      </w:r>
      <w:r w:rsidRPr="002057C1">
        <w:rPr>
          <w:rFonts w:ascii="Courier New" w:hAnsi="Courier New" w:cs="Courier New"/>
          <w:sz w:val="16"/>
          <w:szCs w:val="12"/>
        </w:rPr>
        <w:t xml:space="preserve">} 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={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}  (двоичная запись {</w:t>
      </w:r>
      <w:r w:rsidRPr="002057C1">
        <w:rPr>
          <w:rFonts w:ascii="Courier New" w:hAnsi="Courier New" w:cs="Courier New"/>
          <w:sz w:val="16"/>
          <w:szCs w:val="12"/>
        </w:rPr>
        <w:t>bin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)[2:]}, "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  </w:t>
      </w:r>
      <w:r w:rsidRPr="002057C1">
        <w:rPr>
          <w:rFonts w:ascii="Courier New" w:hAnsi="Courier New" w:cs="Courier New"/>
          <w:sz w:val="16"/>
          <w:szCs w:val="12"/>
        </w:rPr>
        <w:t>f</w:t>
      </w:r>
      <w:r w:rsidRPr="002057C1">
        <w:rPr>
          <w:rFonts w:ascii="Courier New" w:hAnsi="Courier New" w:cs="Courier New"/>
          <w:sz w:val="16"/>
          <w:szCs w:val="12"/>
        </w:rPr>
        <w:t>"{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>.</w:t>
      </w:r>
      <w:r w:rsidRPr="002057C1">
        <w:rPr>
          <w:rFonts w:ascii="Courier New" w:hAnsi="Courier New" w:cs="Courier New"/>
          <w:sz w:val="16"/>
          <w:szCs w:val="12"/>
        </w:rPr>
        <w:t>bit</w:t>
      </w:r>
      <w:r w:rsidRPr="002057C1">
        <w:rPr>
          <w:rFonts w:ascii="Courier New" w:hAnsi="Courier New" w:cs="Courier New"/>
          <w:sz w:val="16"/>
          <w:szCs w:val="12"/>
        </w:rPr>
        <w:t>_</w:t>
      </w:r>
      <w:r w:rsidRPr="002057C1">
        <w:rPr>
          <w:rFonts w:ascii="Courier New" w:hAnsi="Courier New" w:cs="Courier New"/>
          <w:sz w:val="16"/>
          <w:szCs w:val="12"/>
        </w:rPr>
        <w:t>length</w:t>
      </w:r>
      <w:r w:rsidRPr="002057C1">
        <w:rPr>
          <w:rFonts w:ascii="Courier New" w:hAnsi="Courier New" w:cs="Courier New"/>
          <w:sz w:val="16"/>
          <w:szCs w:val="12"/>
        </w:rPr>
        <w:t>()} бит, {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len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str</w:t>
      </w:r>
      <w:r w:rsidRPr="002057C1">
        <w:rPr>
          <w:rFonts w:ascii="Courier New" w:hAnsi="Courier New" w:cs="Courier New"/>
          <w:sz w:val="16"/>
          <w:szCs w:val="12"/>
        </w:rPr>
        <w:t>(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))} </w:t>
      </w:r>
      <w:proofErr w:type="spellStart"/>
      <w:r w:rsidRPr="002057C1">
        <w:rPr>
          <w:rFonts w:ascii="Courier New" w:hAnsi="Courier New" w:cs="Courier New"/>
          <w:sz w:val="16"/>
          <w:szCs w:val="12"/>
        </w:rPr>
        <w:t>дес</w:t>
      </w:r>
      <w:proofErr w:type="spellEnd"/>
      <w:r w:rsidRPr="002057C1">
        <w:rPr>
          <w:rFonts w:ascii="Courier New" w:hAnsi="Courier New" w:cs="Courier New"/>
          <w:sz w:val="16"/>
          <w:szCs w:val="12"/>
        </w:rPr>
        <w:t>. цифр)")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</w:t>
      </w:r>
      <w:proofErr w:type="gramStart"/>
      <w:r w:rsidRPr="002057C1">
        <w:rPr>
          <w:rFonts w:ascii="Courier New" w:hAnsi="Courier New" w:cs="Courier New"/>
          <w:sz w:val="16"/>
          <w:szCs w:val="12"/>
        </w:rPr>
        <w:t>print</w:t>
      </w:r>
      <w:r w:rsidRPr="002057C1">
        <w:rPr>
          <w:rFonts w:ascii="Courier New" w:hAnsi="Courier New" w:cs="Courier New"/>
          <w:sz w:val="16"/>
          <w:szCs w:val="12"/>
        </w:rPr>
        <w:t>(</w:t>
      </w:r>
      <w:proofErr w:type="gramEnd"/>
      <w:r w:rsidRPr="002057C1">
        <w:rPr>
          <w:rFonts w:ascii="Courier New" w:hAnsi="Courier New" w:cs="Courier New"/>
          <w:sz w:val="16"/>
          <w:szCs w:val="12"/>
        </w:rPr>
        <w:t>f</w:t>
      </w:r>
      <w:r w:rsidRPr="002057C1">
        <w:rPr>
          <w:rFonts w:ascii="Courier New" w:hAnsi="Courier New" w:cs="Courier New"/>
          <w:sz w:val="16"/>
          <w:szCs w:val="12"/>
        </w:rPr>
        <w:t>"         кандидатов={</w:t>
      </w:r>
      <w:r w:rsidRPr="002057C1">
        <w:rPr>
          <w:rFonts w:ascii="Courier New" w:hAnsi="Courier New" w:cs="Courier New"/>
          <w:sz w:val="16"/>
          <w:szCs w:val="12"/>
        </w:rPr>
        <w:t>stats</w:t>
      </w:r>
      <w:r w:rsidRPr="002057C1">
        <w:rPr>
          <w:rFonts w:ascii="Courier New" w:hAnsi="Courier New" w:cs="Courier New"/>
          <w:sz w:val="16"/>
          <w:szCs w:val="12"/>
        </w:rPr>
        <w:t>['кандидатов']:4</w:t>
      </w:r>
      <w:r w:rsidRPr="002057C1">
        <w:rPr>
          <w:rFonts w:ascii="Courier New" w:hAnsi="Courier New" w:cs="Courier New"/>
          <w:sz w:val="16"/>
          <w:szCs w:val="12"/>
        </w:rPr>
        <w:t>d</w:t>
      </w:r>
      <w:r w:rsidRPr="002057C1">
        <w:rPr>
          <w:rFonts w:ascii="Courier New" w:hAnsi="Courier New" w:cs="Courier New"/>
          <w:sz w:val="16"/>
          <w:szCs w:val="12"/>
        </w:rPr>
        <w:t xml:space="preserve">}  </w:t>
      </w:r>
      <w:r w:rsidRPr="002057C1">
        <w:rPr>
          <w:rFonts w:ascii="Courier New" w:hAnsi="Courier New" w:cs="Courier New"/>
          <w:sz w:val="16"/>
          <w:szCs w:val="12"/>
        </w:rPr>
        <w:t>"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  </w:t>
      </w:r>
      <w:r w:rsidRPr="002057C1">
        <w:rPr>
          <w:rFonts w:ascii="Courier New" w:hAnsi="Courier New" w:cs="Courier New"/>
          <w:sz w:val="16"/>
          <w:szCs w:val="12"/>
        </w:rPr>
        <w:t>f</w:t>
      </w:r>
      <w:r w:rsidRPr="002057C1">
        <w:rPr>
          <w:rFonts w:ascii="Courier New" w:hAnsi="Courier New" w:cs="Courier New"/>
          <w:sz w:val="16"/>
          <w:szCs w:val="12"/>
        </w:rPr>
        <w:t>"делением={</w:t>
      </w:r>
      <w:r w:rsidRPr="002057C1">
        <w:rPr>
          <w:rFonts w:ascii="Courier New" w:hAnsi="Courier New" w:cs="Courier New"/>
          <w:sz w:val="16"/>
          <w:szCs w:val="12"/>
        </w:rPr>
        <w:t>stats</w:t>
      </w:r>
      <w:r w:rsidRPr="002057C1">
        <w:rPr>
          <w:rFonts w:ascii="Courier New" w:hAnsi="Courier New" w:cs="Courier New"/>
          <w:sz w:val="16"/>
          <w:szCs w:val="12"/>
        </w:rPr>
        <w:t>['отсеяно делением']:4</w:t>
      </w:r>
      <w:r w:rsidRPr="002057C1">
        <w:rPr>
          <w:rFonts w:ascii="Courier New" w:hAnsi="Courier New" w:cs="Courier New"/>
          <w:sz w:val="16"/>
          <w:szCs w:val="12"/>
        </w:rPr>
        <w:t>d</w:t>
      </w:r>
      <w:r w:rsidRPr="002057C1">
        <w:rPr>
          <w:rFonts w:ascii="Courier New" w:hAnsi="Courier New" w:cs="Courier New"/>
          <w:sz w:val="16"/>
          <w:szCs w:val="12"/>
        </w:rPr>
        <w:t xml:space="preserve">}  </w:t>
      </w:r>
      <w:r w:rsidRPr="002057C1">
        <w:rPr>
          <w:rFonts w:ascii="Courier New" w:hAnsi="Courier New" w:cs="Courier New"/>
          <w:sz w:val="16"/>
          <w:szCs w:val="12"/>
        </w:rPr>
        <w:t>AKS</w:t>
      </w:r>
      <w:r w:rsidRPr="002057C1">
        <w:rPr>
          <w:rFonts w:ascii="Courier New" w:hAnsi="Courier New" w:cs="Courier New"/>
          <w:sz w:val="16"/>
          <w:szCs w:val="12"/>
        </w:rPr>
        <w:t>={</w:t>
      </w:r>
      <w:r w:rsidRPr="002057C1">
        <w:rPr>
          <w:rFonts w:ascii="Courier New" w:hAnsi="Courier New" w:cs="Courier New"/>
          <w:sz w:val="16"/>
          <w:szCs w:val="12"/>
        </w:rPr>
        <w:t>stats</w:t>
      </w:r>
      <w:r w:rsidRPr="002057C1">
        <w:rPr>
          <w:rFonts w:ascii="Courier New" w:hAnsi="Courier New" w:cs="Courier New"/>
          <w:sz w:val="16"/>
          <w:szCs w:val="12"/>
        </w:rPr>
        <w:t xml:space="preserve">['отсеяно </w:t>
      </w:r>
      <w:r w:rsidRPr="002057C1">
        <w:rPr>
          <w:rFonts w:ascii="Courier New" w:hAnsi="Courier New" w:cs="Courier New"/>
          <w:sz w:val="16"/>
          <w:szCs w:val="12"/>
        </w:rPr>
        <w:t>AKS</w:t>
      </w:r>
      <w:r w:rsidRPr="002057C1">
        <w:rPr>
          <w:rFonts w:ascii="Courier New" w:hAnsi="Courier New" w:cs="Courier New"/>
          <w:sz w:val="16"/>
          <w:szCs w:val="12"/>
        </w:rPr>
        <w:t>']:3</w:t>
      </w:r>
      <w:r w:rsidRPr="002057C1">
        <w:rPr>
          <w:rFonts w:ascii="Courier New" w:hAnsi="Courier New" w:cs="Courier New"/>
          <w:sz w:val="16"/>
          <w:szCs w:val="12"/>
        </w:rPr>
        <w:t>d</w:t>
      </w:r>
      <w:r w:rsidRPr="002057C1">
        <w:rPr>
          <w:rFonts w:ascii="Courier New" w:hAnsi="Courier New" w:cs="Courier New"/>
          <w:sz w:val="16"/>
          <w:szCs w:val="12"/>
        </w:rPr>
        <w:t>}  "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          </w:t>
      </w:r>
      <w:r w:rsidRPr="002057C1">
        <w:rPr>
          <w:rFonts w:ascii="Courier New" w:hAnsi="Courier New" w:cs="Courier New"/>
          <w:sz w:val="16"/>
          <w:szCs w:val="12"/>
        </w:rPr>
        <w:t>f</w:t>
      </w:r>
      <w:r w:rsidRPr="002057C1">
        <w:rPr>
          <w:rFonts w:ascii="Courier New" w:hAnsi="Courier New" w:cs="Courier New"/>
          <w:sz w:val="16"/>
          <w:szCs w:val="12"/>
        </w:rPr>
        <w:t>"</w:t>
      </w:r>
      <w:r w:rsidRPr="002057C1">
        <w:rPr>
          <w:rFonts w:ascii="Courier New" w:hAnsi="Courier New" w:cs="Courier New"/>
          <w:sz w:val="16"/>
          <w:szCs w:val="12"/>
        </w:rPr>
        <w:t>t</w:t>
      </w:r>
      <w:r w:rsidRPr="002057C1">
        <w:rPr>
          <w:rFonts w:ascii="Courier New" w:hAnsi="Courier New" w:cs="Courier New"/>
          <w:sz w:val="16"/>
          <w:szCs w:val="12"/>
        </w:rPr>
        <w:t>={</w:t>
      </w:r>
      <w:r w:rsidRPr="002057C1">
        <w:rPr>
          <w:rFonts w:ascii="Courier New" w:hAnsi="Courier New" w:cs="Courier New"/>
          <w:sz w:val="16"/>
          <w:szCs w:val="12"/>
        </w:rPr>
        <w:t>stats</w:t>
      </w:r>
      <w:r w:rsidRPr="002057C1">
        <w:rPr>
          <w:rFonts w:ascii="Courier New" w:hAnsi="Courier New" w:cs="Courier New"/>
          <w:sz w:val="16"/>
          <w:szCs w:val="12"/>
        </w:rPr>
        <w:t>['время, с']:.3</w:t>
      </w:r>
      <w:r w:rsidRPr="002057C1">
        <w:rPr>
          <w:rFonts w:ascii="Courier New" w:hAnsi="Courier New" w:cs="Courier New"/>
          <w:sz w:val="16"/>
          <w:szCs w:val="12"/>
        </w:rPr>
        <w:t>f</w:t>
      </w:r>
      <w:r w:rsidRPr="002057C1">
        <w:rPr>
          <w:rFonts w:ascii="Courier New" w:hAnsi="Courier New" w:cs="Courier New"/>
          <w:sz w:val="16"/>
          <w:szCs w:val="12"/>
        </w:rPr>
        <w:t>} с")</w:t>
      </w:r>
      <w:r w:rsidRPr="002057C1">
        <w:rPr>
          <w:rFonts w:ascii="Courier New" w:hAnsi="Courier New" w:cs="Courier New"/>
          <w:sz w:val="16"/>
          <w:szCs w:val="12"/>
        </w:rPr>
        <w:br/>
        <w:t xml:space="preserve">    </w:t>
      </w:r>
      <w:r w:rsidRPr="002057C1">
        <w:rPr>
          <w:rFonts w:ascii="Courier New" w:hAnsi="Courier New" w:cs="Courier New"/>
          <w:sz w:val="16"/>
          <w:szCs w:val="12"/>
        </w:rPr>
        <w:t>return</w:t>
      </w:r>
      <w:r w:rsidRPr="002057C1">
        <w:rPr>
          <w:rFonts w:ascii="Courier New" w:hAnsi="Courier New" w:cs="Courier New"/>
          <w:sz w:val="16"/>
          <w:szCs w:val="12"/>
        </w:rPr>
        <w:t xml:space="preserve"> </w:t>
      </w:r>
      <w:r w:rsidRPr="002057C1">
        <w:rPr>
          <w:rFonts w:ascii="Courier New" w:hAnsi="Courier New" w:cs="Courier New"/>
          <w:sz w:val="16"/>
          <w:szCs w:val="12"/>
        </w:rPr>
        <w:t>n</w:t>
      </w:r>
      <w:r w:rsidRPr="002057C1">
        <w:rPr>
          <w:rFonts w:ascii="Courier New" w:hAnsi="Courier New" w:cs="Courier New"/>
          <w:sz w:val="16"/>
          <w:szCs w:val="12"/>
        </w:rPr>
        <w:t xml:space="preserve">, </w:t>
      </w:r>
      <w:r w:rsidRPr="002057C1">
        <w:rPr>
          <w:rFonts w:ascii="Courier New" w:hAnsi="Courier New" w:cs="Courier New"/>
          <w:sz w:val="16"/>
          <w:szCs w:val="12"/>
        </w:rPr>
        <w:t>stats</w:t>
      </w:r>
    </w:p>
    <w:p w14:paraId="7F0A431E" w14:textId="77777777" w:rsidR="002057C1" w:rsidRDefault="002057C1" w:rsidP="002057C1">
      <w:pPr>
        <w:rPr>
          <w:rFonts w:ascii="Courier New" w:hAnsi="Courier New" w:cs="Courier New"/>
          <w:sz w:val="16"/>
          <w:szCs w:val="12"/>
        </w:rPr>
      </w:pPr>
    </w:p>
    <w:p w14:paraId="3C0355CE" w14:textId="36AF52DA" w:rsidR="006C5E07" w:rsidRPr="002057C1" w:rsidRDefault="001E6C82" w:rsidP="002057C1">
      <w:pPr>
        <w:pStyle w:val="1"/>
        <w:rPr>
          <w:lang w:val="ru-RU"/>
        </w:rPr>
      </w:pPr>
      <w:r w:rsidRPr="002057C1">
        <w:rPr>
          <w:lang w:val="ru-RU"/>
        </w:rPr>
        <w:t>3. Состав программного комплекса</w:t>
      </w:r>
    </w:p>
    <w:p w14:paraId="66FF9B79" w14:textId="77777777" w:rsidR="006C5E07" w:rsidRPr="002057C1" w:rsidRDefault="001E6C82">
      <w:pPr>
        <w:keepNext/>
        <w:rPr>
          <w:lang w:val="ru-RU"/>
        </w:rPr>
      </w:pPr>
      <w:r w:rsidRPr="002057C1">
        <w:rPr>
          <w:sz w:val="24"/>
          <w:lang w:val="ru-RU"/>
        </w:rPr>
        <w:t>Т</w:t>
      </w:r>
      <w:r w:rsidRPr="002057C1">
        <w:rPr>
          <w:sz w:val="24"/>
          <w:lang w:val="ru-RU"/>
        </w:rPr>
        <w:t xml:space="preserve">аблица 8 — Основные функции и классы </w:t>
      </w:r>
      <w:r>
        <w:rPr>
          <w:sz w:val="24"/>
        </w:rPr>
        <w:t>lab</w:t>
      </w:r>
      <w:r w:rsidRPr="002057C1">
        <w:rPr>
          <w:sz w:val="24"/>
          <w:lang w:val="ru-RU"/>
        </w:rPr>
        <w:t>1.</w:t>
      </w:r>
      <w:proofErr w:type="spellStart"/>
      <w:r>
        <w:rPr>
          <w:sz w:val="24"/>
        </w:rPr>
        <w:t>py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669"/>
      </w:tblGrid>
      <w:tr w:rsidR="006C5E07" w14:paraId="1DF8E8EC" w14:textId="77777777">
        <w:trPr>
          <w:cantSplit/>
          <w:tblHeader/>
          <w:jc w:val="center"/>
        </w:trPr>
        <w:tc>
          <w:tcPr>
            <w:tcW w:w="3685" w:type="dxa"/>
            <w:shd w:val="clear" w:color="auto" w:fill="E7E6E6"/>
          </w:tcPr>
          <w:p w14:paraId="76FC506A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5669" w:type="dxa"/>
            <w:shd w:val="clear" w:color="auto" w:fill="E7E6E6"/>
          </w:tcPr>
          <w:p w14:paraId="48A5DC15" w14:textId="77777777" w:rsidR="006C5E07" w:rsidRDefault="001E6C82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6C5E07" w:rsidRPr="002057C1" w14:paraId="27C4EE20" w14:textId="77777777">
        <w:trPr>
          <w:cantSplit/>
          <w:jc w:val="center"/>
        </w:trPr>
        <w:tc>
          <w:tcPr>
            <w:tcW w:w="3685" w:type="dxa"/>
          </w:tcPr>
          <w:p w14:paraId="710C70A9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carmichael, inverse</w:t>
            </w:r>
          </w:p>
        </w:tc>
        <w:tc>
          <w:tcPr>
            <w:tcW w:w="5669" w:type="dxa"/>
          </w:tcPr>
          <w:p w14:paraId="054AF5D0" w14:textId="77777777" w:rsidR="006C5E07" w:rsidRPr="002057C1" w:rsidRDefault="001E6C82">
            <w:pPr>
              <w:spacing w:before="40" w:after="40" w:line="240" w:lineRule="auto"/>
              <w:rPr>
                <w:lang w:val="ru-RU"/>
              </w:rPr>
            </w:pPr>
            <w:r w:rsidRPr="002057C1">
              <w:rPr>
                <w:sz w:val="20"/>
                <w:lang w:val="ru-RU"/>
              </w:rPr>
              <w:t xml:space="preserve">функция </w:t>
            </w:r>
            <w:proofErr w:type="spellStart"/>
            <w:r w:rsidRPr="002057C1">
              <w:rPr>
                <w:sz w:val="20"/>
                <w:lang w:val="ru-RU"/>
              </w:rPr>
              <w:t>Кармайкла</w:t>
            </w:r>
            <w:proofErr w:type="spellEnd"/>
            <w:r w:rsidRPr="002057C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λ</w:t>
            </w:r>
            <w:r w:rsidRPr="002057C1">
              <w:rPr>
                <w:sz w:val="20"/>
                <w:lang w:val="ru-RU"/>
              </w:rPr>
              <w:t>(</w:t>
            </w:r>
            <w:r>
              <w:rPr>
                <w:sz w:val="20"/>
              </w:rPr>
              <w:t>N</w:t>
            </w:r>
            <w:r w:rsidRPr="002057C1">
              <w:rPr>
                <w:sz w:val="20"/>
                <w:lang w:val="ru-RU"/>
              </w:rPr>
              <w:t xml:space="preserve">) и обобщённый обратный элемент </w:t>
            </w:r>
            <w:proofErr w:type="spellStart"/>
            <w:r>
              <w:rPr>
                <w:sz w:val="20"/>
              </w:rPr>
              <w:t>x</w:t>
            </w:r>
            <w:r>
              <w:rPr>
                <w:sz w:val="20"/>
                <w:vertAlign w:val="superscript"/>
              </w:rPr>
              <w:t>λ</w:t>
            </w:r>
            <w:proofErr w:type="spellEnd"/>
            <w:r w:rsidRPr="002057C1">
              <w:rPr>
                <w:sz w:val="20"/>
                <w:vertAlign w:val="superscript"/>
                <w:lang w:val="ru-RU"/>
              </w:rPr>
              <w:t>−</w:t>
            </w:r>
            <w:r w:rsidRPr="002057C1">
              <w:rPr>
                <w:sz w:val="20"/>
                <w:vertAlign w:val="superscript"/>
                <w:lang w:val="ru-RU"/>
              </w:rPr>
              <w:t>1</w:t>
            </w:r>
            <w:r w:rsidRPr="002057C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mod</w:t>
            </w:r>
            <w:r w:rsidRPr="002057C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</w:t>
            </w:r>
          </w:p>
        </w:tc>
      </w:tr>
      <w:tr w:rsidR="006C5E07" w:rsidRPr="002057C1" w14:paraId="785651EA" w14:textId="77777777">
        <w:trPr>
          <w:cantSplit/>
          <w:jc w:val="center"/>
        </w:trPr>
        <w:tc>
          <w:tcPr>
            <w:tcW w:w="3685" w:type="dxa"/>
          </w:tcPr>
          <w:p w14:paraId="48F018FE" w14:textId="77777777" w:rsidR="006C5E07" w:rsidRDefault="001E6C82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EichenauerLehn</w:t>
            </w:r>
            <w:proofErr w:type="spellEnd"/>
          </w:p>
        </w:tc>
        <w:tc>
          <w:tcPr>
            <w:tcW w:w="5669" w:type="dxa"/>
          </w:tcPr>
          <w:p w14:paraId="3DFB9A2C" w14:textId="77777777" w:rsidR="006C5E07" w:rsidRPr="002057C1" w:rsidRDefault="001E6C82">
            <w:pPr>
              <w:spacing w:before="40" w:after="40" w:line="240" w:lineRule="auto"/>
              <w:rPr>
                <w:lang w:val="ru-RU"/>
              </w:rPr>
            </w:pPr>
            <w:r w:rsidRPr="002057C1">
              <w:rPr>
                <w:sz w:val="20"/>
                <w:lang w:val="ru-RU"/>
              </w:rPr>
              <w:t xml:space="preserve">генератор </w:t>
            </w:r>
            <w:proofErr w:type="spellStart"/>
            <w:r w:rsidRPr="002057C1">
              <w:rPr>
                <w:sz w:val="20"/>
                <w:lang w:val="ru-RU"/>
              </w:rPr>
              <w:t>Эйхенауэра</w:t>
            </w:r>
            <w:proofErr w:type="spellEnd"/>
            <w:r w:rsidRPr="002057C1">
              <w:rPr>
                <w:sz w:val="20"/>
                <w:lang w:val="ru-RU"/>
              </w:rPr>
              <w:t xml:space="preserve"> — Лена с обращением, последовательность произвольной длины</w:t>
            </w:r>
          </w:p>
        </w:tc>
      </w:tr>
      <w:tr w:rsidR="006C5E07" w:rsidRPr="002057C1" w14:paraId="44870621" w14:textId="77777777">
        <w:trPr>
          <w:cantSplit/>
          <w:jc w:val="center"/>
        </w:trPr>
        <w:tc>
          <w:tcPr>
            <w:tcW w:w="3685" w:type="dxa"/>
          </w:tcPr>
          <w:p w14:paraId="2291663C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 xml:space="preserve">period, </w:t>
            </w:r>
            <w:proofErr w:type="spellStart"/>
            <w:r>
              <w:rPr>
                <w:sz w:val="20"/>
              </w:rPr>
              <w:t>search_parameters</w:t>
            </w:r>
            <w:proofErr w:type="spellEnd"/>
          </w:p>
        </w:tc>
        <w:tc>
          <w:tcPr>
            <w:tcW w:w="5669" w:type="dxa"/>
          </w:tcPr>
          <w:p w14:paraId="3F0BD8C0" w14:textId="77777777" w:rsidR="006C5E07" w:rsidRPr="002057C1" w:rsidRDefault="001E6C82">
            <w:pPr>
              <w:spacing w:before="40" w:after="40" w:line="240" w:lineRule="auto"/>
              <w:rPr>
                <w:lang w:val="ru-RU"/>
              </w:rPr>
            </w:pPr>
            <w:proofErr w:type="spellStart"/>
            <w:r w:rsidRPr="002057C1">
              <w:rPr>
                <w:sz w:val="20"/>
                <w:lang w:val="ru-RU"/>
              </w:rPr>
              <w:t>предпериод</w:t>
            </w:r>
            <w:proofErr w:type="spellEnd"/>
            <w:r w:rsidRPr="002057C1">
              <w:rPr>
                <w:sz w:val="20"/>
                <w:lang w:val="ru-RU"/>
              </w:rPr>
              <w:t xml:space="preserve"> и период; полный перебор п</w:t>
            </w:r>
            <w:r w:rsidRPr="002057C1">
              <w:rPr>
                <w:sz w:val="20"/>
                <w:lang w:val="ru-RU"/>
              </w:rPr>
              <w:t xml:space="preserve">араметров </w:t>
            </w:r>
            <w:r>
              <w:rPr>
                <w:sz w:val="20"/>
              </w:rPr>
              <w:t>a</w:t>
            </w:r>
            <w:r w:rsidRPr="002057C1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</w:t>
            </w:r>
            <w:r w:rsidRPr="002057C1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x</w:t>
            </w:r>
            <w:r w:rsidRPr="002057C1">
              <w:rPr>
                <w:sz w:val="20"/>
                <w:lang w:val="ru-RU"/>
              </w:rPr>
              <w:t>₀</w:t>
            </w:r>
          </w:p>
        </w:tc>
      </w:tr>
      <w:tr w:rsidR="006C5E07" w:rsidRPr="002057C1" w14:paraId="3C3EAA4E" w14:textId="77777777">
        <w:trPr>
          <w:cantSplit/>
          <w:jc w:val="center"/>
        </w:trPr>
        <w:tc>
          <w:tcPr>
            <w:tcW w:w="3685" w:type="dxa"/>
          </w:tcPr>
          <w:p w14:paraId="0B030BAA" w14:textId="77777777" w:rsidR="006C5E07" w:rsidRDefault="001E6C82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is_primitive_quadratic</w:t>
            </w:r>
            <w:proofErr w:type="spellEnd"/>
          </w:p>
        </w:tc>
        <w:tc>
          <w:tcPr>
            <w:tcW w:w="5669" w:type="dxa"/>
          </w:tcPr>
          <w:p w14:paraId="0EE32CE9" w14:textId="77777777" w:rsidR="006C5E07" w:rsidRPr="002057C1" w:rsidRDefault="001E6C82">
            <w:pPr>
              <w:spacing w:before="40" w:after="40" w:line="240" w:lineRule="auto"/>
              <w:rPr>
                <w:lang w:val="ru-RU"/>
              </w:rPr>
            </w:pPr>
            <w:r w:rsidRPr="002057C1">
              <w:rPr>
                <w:sz w:val="20"/>
                <w:lang w:val="ru-RU"/>
              </w:rPr>
              <w:t xml:space="preserve">проверка примитивности </w:t>
            </w:r>
            <w:r>
              <w:rPr>
                <w:sz w:val="20"/>
              </w:rPr>
              <w:t>x</w:t>
            </w:r>
            <w:r w:rsidRPr="002057C1">
              <w:rPr>
                <w:sz w:val="20"/>
                <w:lang w:val="ru-RU"/>
              </w:rPr>
              <w:t xml:space="preserve">² − </w:t>
            </w:r>
            <w:r>
              <w:rPr>
                <w:sz w:val="20"/>
              </w:rPr>
              <w:t>c</w:t>
            </w:r>
            <w:r w:rsidRPr="002057C1">
              <w:rPr>
                <w:sz w:val="20"/>
                <w:lang w:val="ru-RU"/>
              </w:rPr>
              <w:t>·</w:t>
            </w:r>
            <w:r>
              <w:rPr>
                <w:sz w:val="20"/>
              </w:rPr>
              <w:t>x</w:t>
            </w:r>
            <w:r w:rsidRPr="002057C1">
              <w:rPr>
                <w:sz w:val="20"/>
                <w:lang w:val="ru-RU"/>
              </w:rPr>
              <w:t xml:space="preserve"> − </w:t>
            </w:r>
            <w:r>
              <w:rPr>
                <w:sz w:val="20"/>
              </w:rPr>
              <w:t>a</w:t>
            </w:r>
            <w:r w:rsidRPr="002057C1">
              <w:rPr>
                <w:sz w:val="20"/>
                <w:lang w:val="ru-RU"/>
              </w:rPr>
              <w:t xml:space="preserve"> над </w:t>
            </w:r>
            <w:r>
              <w:rPr>
                <w:sz w:val="20"/>
              </w:rPr>
              <w:t>GF</w:t>
            </w:r>
            <w:r w:rsidRPr="002057C1">
              <w:rPr>
                <w:sz w:val="20"/>
                <w:lang w:val="ru-RU"/>
              </w:rPr>
              <w:t>(</w:t>
            </w:r>
            <w:r>
              <w:rPr>
                <w:sz w:val="20"/>
              </w:rPr>
              <w:t>p</w:t>
            </w:r>
            <w:r w:rsidRPr="002057C1">
              <w:rPr>
                <w:sz w:val="20"/>
                <w:lang w:val="ru-RU"/>
              </w:rPr>
              <w:t>)</w:t>
            </w:r>
          </w:p>
        </w:tc>
      </w:tr>
      <w:tr w:rsidR="006C5E07" w:rsidRPr="002057C1" w14:paraId="2FBF2201" w14:textId="77777777">
        <w:trPr>
          <w:cantSplit/>
          <w:jc w:val="center"/>
        </w:trPr>
        <w:tc>
          <w:tcPr>
            <w:tcW w:w="3685" w:type="dxa"/>
          </w:tcPr>
          <w:p w14:paraId="4B184D00" w14:textId="77777777" w:rsidR="006C5E07" w:rsidRDefault="001E6C82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frequency_test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serial_test</w:t>
            </w:r>
            <w:proofErr w:type="spellEnd"/>
            <w:r>
              <w:rPr>
                <w:sz w:val="20"/>
              </w:rPr>
              <w:t>, autocorrelation, moments</w:t>
            </w:r>
          </w:p>
        </w:tc>
        <w:tc>
          <w:tcPr>
            <w:tcW w:w="5669" w:type="dxa"/>
          </w:tcPr>
          <w:p w14:paraId="7E4ECA98" w14:textId="77777777" w:rsidR="006C5E07" w:rsidRPr="002057C1" w:rsidRDefault="001E6C82">
            <w:pPr>
              <w:spacing w:before="40" w:after="40" w:line="240" w:lineRule="auto"/>
              <w:rPr>
                <w:lang w:val="ru-RU"/>
              </w:rPr>
            </w:pPr>
            <w:r w:rsidRPr="002057C1">
              <w:rPr>
                <w:sz w:val="20"/>
                <w:lang w:val="ru-RU"/>
              </w:rPr>
              <w:t xml:space="preserve">частотный тест </w:t>
            </w:r>
            <w:r>
              <w:rPr>
                <w:sz w:val="20"/>
              </w:rPr>
              <w:t>χ</w:t>
            </w:r>
            <w:r w:rsidRPr="002057C1">
              <w:rPr>
                <w:sz w:val="20"/>
                <w:lang w:val="ru-RU"/>
              </w:rPr>
              <w:t>², тест пар, автокорреляция, среднее и дисперсия</w:t>
            </w:r>
          </w:p>
        </w:tc>
      </w:tr>
      <w:tr w:rsidR="006C5E07" w14:paraId="0AC666A4" w14:textId="77777777">
        <w:trPr>
          <w:cantSplit/>
          <w:jc w:val="center"/>
        </w:trPr>
        <w:tc>
          <w:tcPr>
            <w:tcW w:w="3685" w:type="dxa"/>
          </w:tcPr>
          <w:p w14:paraId="528852B5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stage1</w:t>
            </w:r>
          </w:p>
        </w:tc>
        <w:tc>
          <w:tcPr>
            <w:tcW w:w="5669" w:type="dxa"/>
          </w:tcPr>
          <w:p w14:paraId="52D9DB7F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 xml:space="preserve">Этап 1: таблицы, статистика, </w:t>
            </w:r>
            <w:r>
              <w:rPr>
                <w:sz w:val="20"/>
              </w:rPr>
              <w:t>графики stage1_hist.png и stage1_pairs.png</w:t>
            </w:r>
          </w:p>
        </w:tc>
      </w:tr>
      <w:tr w:rsidR="006C5E07" w:rsidRPr="002057C1" w14:paraId="233B8494" w14:textId="77777777">
        <w:trPr>
          <w:cantSplit/>
          <w:jc w:val="center"/>
        </w:trPr>
        <w:tc>
          <w:tcPr>
            <w:tcW w:w="3685" w:type="dxa"/>
          </w:tcPr>
          <w:p w14:paraId="785C4A56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small_primes, trial_division</w:t>
            </w:r>
          </w:p>
        </w:tc>
        <w:tc>
          <w:tcPr>
            <w:tcW w:w="5669" w:type="dxa"/>
          </w:tcPr>
          <w:p w14:paraId="079CBE41" w14:textId="77777777" w:rsidR="006C5E07" w:rsidRPr="002057C1" w:rsidRDefault="001E6C82">
            <w:pPr>
              <w:spacing w:before="40" w:after="40" w:line="240" w:lineRule="auto"/>
              <w:rPr>
                <w:lang w:val="ru-RU"/>
              </w:rPr>
            </w:pPr>
            <w:r w:rsidRPr="002057C1">
              <w:rPr>
                <w:sz w:val="20"/>
                <w:lang w:val="ru-RU"/>
              </w:rPr>
              <w:t>решето Эратосфена; эталонная проверка пробным делением</w:t>
            </w:r>
          </w:p>
        </w:tc>
      </w:tr>
      <w:tr w:rsidR="006C5E07" w:rsidRPr="002057C1" w14:paraId="08FDEB8D" w14:textId="77777777">
        <w:trPr>
          <w:cantSplit/>
          <w:jc w:val="center"/>
        </w:trPr>
        <w:tc>
          <w:tcPr>
            <w:tcW w:w="3685" w:type="dxa"/>
          </w:tcPr>
          <w:p w14:paraId="3D59E7C0" w14:textId="77777777" w:rsidR="006C5E07" w:rsidRDefault="001E6C82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integer_root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is_perfect_power</w:t>
            </w:r>
            <w:proofErr w:type="spellEnd"/>
          </w:p>
        </w:tc>
        <w:tc>
          <w:tcPr>
            <w:tcW w:w="5669" w:type="dxa"/>
          </w:tcPr>
          <w:p w14:paraId="3D1C7D41" w14:textId="77777777" w:rsidR="006C5E07" w:rsidRPr="002057C1" w:rsidRDefault="001E6C82">
            <w:pPr>
              <w:spacing w:before="40" w:after="40" w:line="240" w:lineRule="auto"/>
              <w:rPr>
                <w:lang w:val="ru-RU"/>
              </w:rPr>
            </w:pPr>
            <w:r w:rsidRPr="002057C1">
              <w:rPr>
                <w:sz w:val="20"/>
                <w:lang w:val="ru-RU"/>
              </w:rPr>
              <w:t xml:space="preserve">целочисленный корень методом Ньютона; проверка </w:t>
            </w:r>
            <w:r>
              <w:rPr>
                <w:sz w:val="20"/>
              </w:rPr>
              <w:t>n</w:t>
            </w:r>
            <w:r w:rsidRPr="002057C1">
              <w:rPr>
                <w:sz w:val="20"/>
                <w:lang w:val="ru-RU"/>
              </w:rPr>
              <w:t xml:space="preserve"> = </w:t>
            </w:r>
            <w:r>
              <w:rPr>
                <w:sz w:val="20"/>
              </w:rPr>
              <w:t>a</w:t>
            </w:r>
            <w:r>
              <w:rPr>
                <w:sz w:val="20"/>
                <w:vertAlign w:val="superscript"/>
              </w:rPr>
              <w:t>b</w:t>
            </w:r>
          </w:p>
        </w:tc>
      </w:tr>
      <w:tr w:rsidR="006C5E07" w14:paraId="2AEE754C" w14:textId="77777777">
        <w:trPr>
          <w:cantSplit/>
          <w:jc w:val="center"/>
        </w:trPr>
        <w:tc>
          <w:tcPr>
            <w:tcW w:w="3685" w:type="dxa"/>
          </w:tcPr>
          <w:p w14:paraId="104237E6" w14:textId="77777777" w:rsidR="006C5E07" w:rsidRDefault="001E6C82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check_congruence</w:t>
            </w:r>
            <w:proofErr w:type="spellEnd"/>
          </w:p>
        </w:tc>
        <w:tc>
          <w:tcPr>
            <w:tcW w:w="5669" w:type="dxa"/>
          </w:tcPr>
          <w:p w14:paraId="57672475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проверка (x + a)ⁿ ≡ xⁿ +</w:t>
            </w:r>
            <w:r>
              <w:rPr>
                <w:sz w:val="20"/>
              </w:rPr>
              <w:t xml:space="preserve"> a (mod x</w:t>
            </w:r>
            <w:r>
              <w:rPr>
                <w:sz w:val="20"/>
                <w:vertAlign w:val="superscript"/>
              </w:rPr>
              <w:t>r</w:t>
            </w:r>
            <w:r>
              <w:rPr>
                <w:sz w:val="20"/>
              </w:rPr>
              <w:t xml:space="preserve"> − 1, n)</w:t>
            </w:r>
          </w:p>
        </w:tc>
      </w:tr>
      <w:tr w:rsidR="006C5E07" w:rsidRPr="002057C1" w14:paraId="75A5E87A" w14:textId="77777777">
        <w:trPr>
          <w:cantSplit/>
          <w:jc w:val="center"/>
        </w:trPr>
        <w:tc>
          <w:tcPr>
            <w:tcW w:w="3685" w:type="dxa"/>
          </w:tcPr>
          <w:p w14:paraId="1916A174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aks_classic, aks</w:t>
            </w:r>
          </w:p>
        </w:tc>
        <w:tc>
          <w:tcPr>
            <w:tcW w:w="5669" w:type="dxa"/>
          </w:tcPr>
          <w:p w14:paraId="143CA580" w14:textId="77777777" w:rsidR="006C5E07" w:rsidRPr="002057C1" w:rsidRDefault="001E6C82">
            <w:pPr>
              <w:spacing w:before="40" w:after="40" w:line="240" w:lineRule="auto"/>
              <w:rPr>
                <w:lang w:val="ru-RU"/>
              </w:rPr>
            </w:pPr>
            <w:r w:rsidRPr="002057C1">
              <w:rPr>
                <w:sz w:val="20"/>
                <w:lang w:val="ru-RU"/>
              </w:rPr>
              <w:t>полиномиальный тест: редакция методички (2002) и рабочая редакция (2004)</w:t>
            </w:r>
          </w:p>
        </w:tc>
      </w:tr>
      <w:tr w:rsidR="006C5E07" w:rsidRPr="002057C1" w14:paraId="7DDC749E" w14:textId="77777777">
        <w:trPr>
          <w:cantSplit/>
          <w:jc w:val="center"/>
        </w:trPr>
        <w:tc>
          <w:tcPr>
            <w:tcW w:w="3685" w:type="dxa"/>
          </w:tcPr>
          <w:p w14:paraId="78D48D5F" w14:textId="77777777" w:rsidR="006C5E07" w:rsidRDefault="001E6C82">
            <w:pPr>
              <w:spacing w:before="40" w:after="40" w:line="240" w:lineRule="auto"/>
            </w:pPr>
            <w:proofErr w:type="spellStart"/>
            <w:r>
              <w:rPr>
                <w:sz w:val="20"/>
              </w:rPr>
              <w:t>BitSource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generate_prime</w:t>
            </w:r>
            <w:proofErr w:type="spellEnd"/>
          </w:p>
        </w:tc>
        <w:tc>
          <w:tcPr>
            <w:tcW w:w="5669" w:type="dxa"/>
          </w:tcPr>
          <w:p w14:paraId="0D407BDD" w14:textId="77777777" w:rsidR="006C5E07" w:rsidRPr="002057C1" w:rsidRDefault="001E6C82">
            <w:pPr>
              <w:spacing w:before="40" w:after="40" w:line="240" w:lineRule="auto"/>
              <w:rPr>
                <w:lang w:val="ru-RU"/>
              </w:rPr>
            </w:pPr>
            <w:r w:rsidRPr="002057C1">
              <w:rPr>
                <w:sz w:val="20"/>
                <w:lang w:val="ru-RU"/>
              </w:rPr>
              <w:t xml:space="preserve">источник случайных чисел на генераторе Этапа 1; схема генерации </w:t>
            </w:r>
            <w:r>
              <w:rPr>
                <w:sz w:val="20"/>
              </w:rPr>
              <w:t>p</w:t>
            </w:r>
            <w:r w:rsidRPr="002057C1">
              <w:rPr>
                <w:sz w:val="20"/>
                <w:lang w:val="ru-RU"/>
              </w:rPr>
              <w:t>-битового простого числа</w:t>
            </w:r>
          </w:p>
        </w:tc>
      </w:tr>
      <w:tr w:rsidR="006C5E07" w14:paraId="3E825690" w14:textId="77777777">
        <w:trPr>
          <w:cantSplit/>
          <w:jc w:val="center"/>
        </w:trPr>
        <w:tc>
          <w:tcPr>
            <w:tcW w:w="3685" w:type="dxa"/>
          </w:tcPr>
          <w:p w14:paraId="0D72DF77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>stage2, main</w:t>
            </w:r>
          </w:p>
        </w:tc>
        <w:tc>
          <w:tcPr>
            <w:tcW w:w="5669" w:type="dxa"/>
          </w:tcPr>
          <w:p w14:paraId="0AF39AB2" w14:textId="77777777" w:rsidR="006C5E07" w:rsidRDefault="001E6C82">
            <w:pPr>
              <w:spacing w:before="40" w:after="40" w:line="240" w:lineRule="auto"/>
            </w:pPr>
            <w:r>
              <w:rPr>
                <w:sz w:val="20"/>
              </w:rPr>
              <w:t xml:space="preserve">Этап 2 и </w:t>
            </w:r>
            <w:r>
              <w:rPr>
                <w:sz w:val="20"/>
              </w:rPr>
              <w:t>консольное меню</w:t>
            </w:r>
          </w:p>
        </w:tc>
      </w:tr>
    </w:tbl>
    <w:p w14:paraId="293F991F" w14:textId="77777777" w:rsidR="006C5E07" w:rsidRDefault="006C5E07">
      <w:pPr>
        <w:spacing w:after="40"/>
        <w:ind w:firstLine="567"/>
        <w:jc w:val="both"/>
      </w:pPr>
    </w:p>
    <w:p w14:paraId="07E206B1" w14:textId="77777777" w:rsidR="006C5E07" w:rsidRDefault="001E6C82">
      <w:pPr>
        <w:pStyle w:val="1"/>
      </w:pPr>
      <w:r>
        <w:lastRenderedPageBreak/>
        <w:t>Вывод</w:t>
      </w:r>
    </w:p>
    <w:p w14:paraId="05277245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В ходе работы разработано консольное приложение, объединяющее генератор </w:t>
      </w:r>
      <w:proofErr w:type="spellStart"/>
      <w:r w:rsidRPr="002057C1">
        <w:rPr>
          <w:lang w:val="ru-RU"/>
        </w:rPr>
        <w:t>Эйхенауэра</w:t>
      </w:r>
      <w:proofErr w:type="spellEnd"/>
      <w:r w:rsidRPr="002057C1">
        <w:rPr>
          <w:lang w:val="ru-RU"/>
        </w:rPr>
        <w:t xml:space="preserve"> — Лена с обращением (</w:t>
      </w:r>
      <w:r>
        <w:t>N</w:t>
      </w:r>
      <w:r w:rsidRPr="002057C1">
        <w:rPr>
          <w:lang w:val="ru-RU"/>
        </w:rPr>
        <w:t xml:space="preserve"> = 15) и генерацию простых чисел с полиномиальным тестом распознавания простоты.</w:t>
      </w:r>
    </w:p>
    <w:p w14:paraId="55577CDC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>Так как модуль 15 составной, формула генератор</w:t>
      </w:r>
      <w:r w:rsidRPr="002057C1">
        <w:rPr>
          <w:lang w:val="ru-RU"/>
        </w:rPr>
        <w:t xml:space="preserve">а доопределена обобщённым обратным элементом </w:t>
      </w:r>
      <w:r>
        <w:t>x</w:t>
      </w:r>
      <w:r w:rsidRPr="002057C1">
        <w:rPr>
          <w:lang w:val="ru-RU"/>
        </w:rPr>
        <w:t>⁻</w:t>
      </w:r>
      <w:r w:rsidRPr="002057C1">
        <w:rPr>
          <w:lang w:val="ru-RU"/>
        </w:rPr>
        <w:t xml:space="preserve">¹ = </w:t>
      </w:r>
      <w:r>
        <w:t>x</w:t>
      </w:r>
      <w:r w:rsidRPr="002057C1">
        <w:rPr>
          <w:lang w:val="ru-RU"/>
        </w:rPr>
        <w:t xml:space="preserve">³ </w:t>
      </w:r>
      <w:r>
        <w:t>mod</w:t>
      </w:r>
      <w:r w:rsidRPr="002057C1">
        <w:rPr>
          <w:lang w:val="ru-RU"/>
        </w:rPr>
        <w:t xml:space="preserve"> 15 (через функцию </w:t>
      </w:r>
      <w:proofErr w:type="spellStart"/>
      <w:r w:rsidRPr="002057C1">
        <w:rPr>
          <w:lang w:val="ru-RU"/>
        </w:rPr>
        <w:t>Кармайкла</w:t>
      </w:r>
      <w:proofErr w:type="spellEnd"/>
      <w:r w:rsidRPr="002057C1">
        <w:rPr>
          <w:lang w:val="ru-RU"/>
        </w:rPr>
        <w:t xml:space="preserve"> </w:t>
      </w:r>
      <w:proofErr w:type="gramStart"/>
      <w:r>
        <w:t>λ</w:t>
      </w:r>
      <w:r w:rsidRPr="002057C1">
        <w:rPr>
          <w:lang w:val="ru-RU"/>
        </w:rPr>
        <w:t>(</w:t>
      </w:r>
      <w:proofErr w:type="gramEnd"/>
      <w:r w:rsidRPr="002057C1">
        <w:rPr>
          <w:lang w:val="ru-RU"/>
        </w:rPr>
        <w:t xml:space="preserve">15) = 4). При этом генератор распадается на два генератора с обращением по модулям 3 и 5. Полный перебор параметров показал, что максимальный период </w:t>
      </w:r>
      <w:r>
        <w:t>T</w:t>
      </w:r>
      <w:r w:rsidRPr="002057C1">
        <w:rPr>
          <w:lang w:val="ru-RU"/>
        </w:rPr>
        <w:t>_</w:t>
      </w:r>
      <w:r>
        <w:t>max</w:t>
      </w:r>
      <w:r w:rsidRPr="002057C1">
        <w:rPr>
          <w:lang w:val="ru-RU"/>
        </w:rPr>
        <w:t xml:space="preserve"> = </w:t>
      </w:r>
      <w:r>
        <w:t>N</w:t>
      </w:r>
      <w:r w:rsidRPr="002057C1">
        <w:rPr>
          <w:lang w:val="ru-RU"/>
        </w:rPr>
        <w:t xml:space="preserve"> = 15 дост</w:t>
      </w:r>
      <w:r w:rsidRPr="002057C1">
        <w:rPr>
          <w:lang w:val="ru-RU"/>
        </w:rPr>
        <w:t>игается для 8 пар (</w:t>
      </w:r>
      <w:r>
        <w:t>a</w:t>
      </w:r>
      <w:r w:rsidRPr="002057C1">
        <w:rPr>
          <w:lang w:val="ru-RU"/>
        </w:rPr>
        <w:t xml:space="preserve">, </w:t>
      </w:r>
      <w:r>
        <w:t>c</w:t>
      </w:r>
      <w:r w:rsidRPr="002057C1">
        <w:rPr>
          <w:lang w:val="ru-RU"/>
        </w:rPr>
        <w:t xml:space="preserve">) из 225 при любом </w:t>
      </w:r>
      <w:r>
        <w:t>x</w:t>
      </w:r>
      <w:r w:rsidRPr="002057C1">
        <w:rPr>
          <w:lang w:val="ru-RU"/>
        </w:rPr>
        <w:t>₀</w:t>
      </w:r>
      <w:r w:rsidRPr="002057C1">
        <w:rPr>
          <w:lang w:val="ru-RU"/>
        </w:rPr>
        <w:t xml:space="preserve">. Для всех этих пар многочлен </w:t>
      </w:r>
      <w:r>
        <w:t>x</w:t>
      </w:r>
      <w:r w:rsidRPr="002057C1">
        <w:rPr>
          <w:lang w:val="ru-RU"/>
        </w:rPr>
        <w:t xml:space="preserve">² − </w:t>
      </w:r>
      <w:r>
        <w:t>c</w:t>
      </w:r>
      <w:r w:rsidRPr="002057C1">
        <w:rPr>
          <w:lang w:val="ru-RU"/>
        </w:rPr>
        <w:t>·</w:t>
      </w:r>
      <w:r>
        <w:t>x</w:t>
      </w:r>
      <w:r w:rsidRPr="002057C1">
        <w:rPr>
          <w:lang w:val="ru-RU"/>
        </w:rPr>
        <w:t xml:space="preserve"> − </w:t>
      </w:r>
      <w:r>
        <w:t>a</w:t>
      </w:r>
      <w:r w:rsidRPr="002057C1">
        <w:rPr>
          <w:lang w:val="ru-RU"/>
        </w:rPr>
        <w:t xml:space="preserve"> примитивен над </w:t>
      </w:r>
      <w:proofErr w:type="gramStart"/>
      <w:r>
        <w:t>GF</w:t>
      </w:r>
      <w:r w:rsidRPr="002057C1">
        <w:rPr>
          <w:lang w:val="ru-RU"/>
        </w:rPr>
        <w:t>(</w:t>
      </w:r>
      <w:proofErr w:type="gramEnd"/>
      <w:r w:rsidRPr="002057C1">
        <w:rPr>
          <w:lang w:val="ru-RU"/>
        </w:rPr>
        <w:t xml:space="preserve">3) и </w:t>
      </w:r>
      <w:r>
        <w:t>GF</w:t>
      </w:r>
      <w:r w:rsidRPr="002057C1">
        <w:rPr>
          <w:lang w:val="ru-RU"/>
        </w:rPr>
        <w:t xml:space="preserve">(5). Выбраны параметры </w:t>
      </w:r>
      <w:r>
        <w:t>a</w:t>
      </w:r>
      <w:r w:rsidRPr="002057C1">
        <w:rPr>
          <w:lang w:val="ru-RU"/>
        </w:rPr>
        <w:t xml:space="preserve"> = 7, </w:t>
      </w:r>
      <w:r>
        <w:t>c</w:t>
      </w:r>
      <w:r w:rsidRPr="002057C1">
        <w:rPr>
          <w:lang w:val="ru-RU"/>
        </w:rPr>
        <w:t xml:space="preserve"> = 2, </w:t>
      </w:r>
      <w:r>
        <w:t>x</w:t>
      </w:r>
      <w:r w:rsidRPr="002057C1">
        <w:rPr>
          <w:lang w:val="ru-RU"/>
        </w:rPr>
        <w:t>₀</w:t>
      </w:r>
      <w:r w:rsidRPr="002057C1">
        <w:rPr>
          <w:lang w:val="ru-RU"/>
        </w:rPr>
        <w:t xml:space="preserve"> = 1.</w:t>
      </w:r>
    </w:p>
    <w:p w14:paraId="185DDBD1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Статистическое тестирование показало, что при </w:t>
      </w:r>
      <w:r>
        <w:t>T</w:t>
      </w:r>
      <w:r w:rsidRPr="002057C1">
        <w:rPr>
          <w:lang w:val="ru-RU"/>
        </w:rPr>
        <w:t xml:space="preserve"> = 15 распределение символов строго равномерно (</w:t>
      </w:r>
      <w:r>
        <w:t>χ</w:t>
      </w:r>
      <w:r w:rsidRPr="002057C1">
        <w:rPr>
          <w:lang w:val="ru-RU"/>
        </w:rPr>
        <w:t>² =</w:t>
      </w:r>
      <w:r w:rsidRPr="002057C1">
        <w:rPr>
          <w:lang w:val="ru-RU"/>
        </w:rPr>
        <w:t xml:space="preserve"> 0 </w:t>
      </w:r>
      <w:proofErr w:type="gramStart"/>
      <w:r w:rsidRPr="002057C1">
        <w:rPr>
          <w:lang w:val="ru-RU"/>
        </w:rPr>
        <w:t>&lt; 23</w:t>
      </w:r>
      <w:proofErr w:type="gramEnd"/>
      <w:r w:rsidRPr="002057C1">
        <w:rPr>
          <w:lang w:val="ru-RU"/>
        </w:rPr>
        <w:t xml:space="preserve">,67, </w:t>
      </w:r>
      <w:r>
        <w:t>M</w:t>
      </w:r>
      <w:r w:rsidRPr="002057C1">
        <w:rPr>
          <w:lang w:val="ru-RU"/>
        </w:rPr>
        <w:t xml:space="preserve"> = 7,00, </w:t>
      </w:r>
      <w:r>
        <w:t>D</w:t>
      </w:r>
      <w:r w:rsidRPr="002057C1">
        <w:rPr>
          <w:lang w:val="ru-RU"/>
        </w:rPr>
        <w:t xml:space="preserve"> = 18,67), а при уменьшении периода часть символов не появляется и гипотеза о равномерности отвергается. Тест пар отвергает гипотезу для всех параметров: при периоде 15 встречается лишь 15 из 225 пар. Это ограничение генератора с мал</w:t>
      </w:r>
      <w:r w:rsidRPr="002057C1">
        <w:rPr>
          <w:lang w:val="ru-RU"/>
        </w:rPr>
        <w:t>ым алфавитом, поэтому в Этапе 2 генератор перезапускается со случайными параметрами перед каждой цифрой.</w:t>
      </w:r>
    </w:p>
    <w:p w14:paraId="63C696DF" w14:textId="77777777" w:rsidR="006C5E07" w:rsidRPr="002057C1" w:rsidRDefault="001E6C82">
      <w:pPr>
        <w:ind w:firstLine="567"/>
        <w:jc w:val="both"/>
        <w:rPr>
          <w:lang w:val="ru-RU"/>
        </w:rPr>
      </w:pPr>
      <w:r w:rsidRPr="002057C1">
        <w:rPr>
          <w:lang w:val="ru-RU"/>
        </w:rPr>
        <w:t xml:space="preserve">Тест </w:t>
      </w:r>
      <w:r>
        <w:t>AKS</w:t>
      </w:r>
      <w:r w:rsidRPr="002057C1">
        <w:rPr>
          <w:lang w:val="ru-RU"/>
        </w:rPr>
        <w:t xml:space="preserve"> полностью совпал с пробным делением на [2, 3000) и правильно распознал числа </w:t>
      </w:r>
      <w:proofErr w:type="spellStart"/>
      <w:r w:rsidRPr="002057C1">
        <w:rPr>
          <w:lang w:val="ru-RU"/>
        </w:rPr>
        <w:t>Кармайкла</w:t>
      </w:r>
      <w:proofErr w:type="spellEnd"/>
      <w:r w:rsidRPr="002057C1">
        <w:rPr>
          <w:lang w:val="ru-RU"/>
        </w:rPr>
        <w:t xml:space="preserve">, совершенные степени и большие простые числа. Редакция </w:t>
      </w:r>
      <w:r w:rsidRPr="002057C1">
        <w:rPr>
          <w:lang w:val="ru-RU"/>
        </w:rPr>
        <w:t xml:space="preserve">методички корректна, но непрактична из-за большого </w:t>
      </w:r>
      <w:r>
        <w:t>r</w:t>
      </w:r>
      <w:r w:rsidRPr="002057C1">
        <w:rPr>
          <w:lang w:val="ru-RU"/>
        </w:rPr>
        <w:t xml:space="preserve"> (</w:t>
      </w:r>
      <w:r>
        <w:t>r</w:t>
      </w:r>
      <w:r w:rsidRPr="002057C1">
        <w:rPr>
          <w:lang w:val="ru-RU"/>
        </w:rPr>
        <w:t xml:space="preserve"> = 25 583 для </w:t>
      </w:r>
      <w:r>
        <w:t>n</w:t>
      </w:r>
      <w:r w:rsidRPr="002057C1">
        <w:rPr>
          <w:lang w:val="ru-RU"/>
        </w:rPr>
        <w:t xml:space="preserve"> = 1 000 003), поэтому для финальной проверки используется редакция 2004 года. Ускорение умножения многочленов подстановкой Кронекера позволило генерировать простые числа до 24 бит за ≈ </w:t>
      </w:r>
      <w:r w:rsidRPr="002057C1">
        <w:rPr>
          <w:lang w:val="ru-RU"/>
        </w:rPr>
        <w:t xml:space="preserve">5 с. Просеивание малыми простыми отсекает 80–85 % составных кандидатов, что совпадает с теорией, и до теста </w:t>
      </w:r>
      <w:r>
        <w:t>AKS</w:t>
      </w:r>
      <w:r w:rsidRPr="002057C1">
        <w:rPr>
          <w:lang w:val="ru-RU"/>
        </w:rPr>
        <w:t xml:space="preserve"> доходят в основном уже простые числа.</w:t>
      </w:r>
    </w:p>
    <w:sectPr w:rsidR="006C5E07" w:rsidRPr="002057C1" w:rsidSect="00034616">
      <w:footerReference w:type="default" r:id="rId1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32FE1" w14:textId="77777777" w:rsidR="001E6C82" w:rsidRDefault="001E6C82">
      <w:pPr>
        <w:spacing w:after="0" w:line="240" w:lineRule="auto"/>
      </w:pPr>
      <w:r>
        <w:separator/>
      </w:r>
    </w:p>
  </w:endnote>
  <w:endnote w:type="continuationSeparator" w:id="0">
    <w:p w14:paraId="60DF3933" w14:textId="77777777" w:rsidR="001E6C82" w:rsidRDefault="001E6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3AF42" w14:textId="77777777" w:rsidR="006C5E07" w:rsidRDefault="001E6C82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057C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C7657" w14:textId="77777777" w:rsidR="001E6C82" w:rsidRDefault="001E6C82">
      <w:pPr>
        <w:spacing w:after="0" w:line="240" w:lineRule="auto"/>
      </w:pPr>
      <w:r>
        <w:separator/>
      </w:r>
    </w:p>
  </w:footnote>
  <w:footnote w:type="continuationSeparator" w:id="0">
    <w:p w14:paraId="1A834333" w14:textId="77777777" w:rsidR="001E6C82" w:rsidRDefault="001E6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C82"/>
    <w:rsid w:val="002057C1"/>
    <w:rsid w:val="0029639D"/>
    <w:rsid w:val="00326F90"/>
    <w:rsid w:val="006C5E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69AF30"/>
  <w14:defaultImageDpi w14:val="300"/>
  <w15:docId w15:val="{4DC7BEB2-181C-46A6-8E59-E708629D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057C1"/>
    <w:pPr>
      <w:spacing w:after="80" w:line="259" w:lineRule="auto"/>
    </w:pPr>
    <w:rPr>
      <w:rFonts w:ascii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60"/>
      <w:outlineLvl w:val="0"/>
    </w:pPr>
    <w:rPr>
      <w:rFonts w:cs="Times New Roman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4042</Words>
  <Characters>23041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Неруш Лиза</cp:lastModifiedBy>
  <cp:revision>2</cp:revision>
  <dcterms:created xsi:type="dcterms:W3CDTF">2013-12-23T23:15:00Z</dcterms:created>
  <dcterms:modified xsi:type="dcterms:W3CDTF">2026-10-26T07:45:00Z</dcterms:modified>
  <cp:category/>
</cp:coreProperties>
</file>